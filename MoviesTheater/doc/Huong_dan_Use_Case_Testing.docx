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HƯỚNG DẪN THỰC HIỆN USE CASE TESTING</w:t>
      </w:r>
    </w:p>
    <w:p>
      <w:pPr>
        <w:jc w:val="center"/>
      </w:pPr>
      <w:r>
        <w:rPr>
          <w:b/>
          <w:sz w:val="26"/>
        </w:rPr>
        <w:t>Mục 4 — Bài tập Test Plan | Dự án MoviesTheater</w:t>
      </w:r>
    </w:p>
    <w:p/>
    <w:p>
      <w:pPr>
        <w:pStyle w:val="Heading1"/>
      </w:pPr>
      <w:r>
        <w:t>1. Yêu cầu đề bài</w:t>
      </w:r>
    </w:p>
    <w:p>
      <w:pPr>
        <w:pStyle w:val="ListBullet"/>
      </w:pPr>
      <w:r>
        <w:t>Chọn 1 Use Case có hành trình người dùng (user journey) để áp dụng kỹ thuật Use Case Testing.</w:t>
      </w:r>
    </w:p>
    <w:p>
      <w:pPr>
        <w:pStyle w:val="ListBullet"/>
      </w:pPr>
      <w:r>
        <w:t>Trình bày 5 phút: đặc tả Use Case + thiết kế test case cho Basic Flow và Alternative Flow.</w:t>
      </w:r>
    </w:p>
    <w:p>
      <w:pPr>
        <w:pStyle w:val="Heading1"/>
      </w:pPr>
      <w:r>
        <w:t>2. Đối tượng được chọn</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B3E5A1"/>
          </w:tcPr>
          <w:p>
            <w:r>
              <w:rPr>
                <w:b/>
                <w:sz w:val="20"/>
              </w:rPr>
              <w:t>Hạng mục</w:t>
            </w:r>
          </w:p>
        </w:tc>
        <w:tc>
          <w:tcPr>
            <w:tcW w:type="dxa" w:w="4320"/>
            <w:shd w:val="clear" w:color="auto" w:fill="B3E5A1"/>
          </w:tcPr>
          <w:p>
            <w:r>
              <w:rPr>
                <w:b/>
                <w:sz w:val="20"/>
              </w:rPr>
              <w:t>Chi tiết</w:t>
            </w:r>
          </w:p>
        </w:tc>
      </w:tr>
      <w:tr>
        <w:tc>
          <w:tcPr>
            <w:tcW w:type="dxa" w:w="4320"/>
          </w:tcPr>
          <w:p>
            <w:r>
              <w:rPr>
                <w:sz w:val="20"/>
              </w:rPr>
              <w:t>Use Case</w:t>
            </w:r>
          </w:p>
        </w:tc>
        <w:tc>
          <w:tcPr>
            <w:tcW w:type="dxa" w:w="4320"/>
          </w:tcPr>
          <w:p>
            <w:r>
              <w:rPr>
                <w:sz w:val="20"/>
              </w:rPr>
              <w:t>Shift Exchange — Đổi ca làm việc giữa nhân viên (tính năng KHÔNG có trong UC specific.txt, được nhóm bổ sung ngoài phạm vi 51 UC gốc)</w:t>
            </w:r>
          </w:p>
        </w:tc>
      </w:tr>
      <w:tr>
        <w:tc>
          <w:tcPr>
            <w:tcW w:type="dxa" w:w="4320"/>
          </w:tcPr>
          <w:p>
            <w:r>
              <w:rPr>
                <w:sz w:val="20"/>
              </w:rPr>
              <w:t>Actor</w:t>
            </w:r>
          </w:p>
        </w:tc>
        <w:tc>
          <w:tcPr>
            <w:tcW w:type="dxa" w:w="4320"/>
          </w:tcPr>
          <w:p>
            <w:r>
              <w:rPr>
                <w:sz w:val="20"/>
              </w:rPr>
              <w:t>Employee (cả hai vai trò: người gửi yêu cầu và người nhận yêu cầu)</w:t>
            </w:r>
          </w:p>
        </w:tc>
      </w:tr>
      <w:tr>
        <w:tc>
          <w:tcPr>
            <w:tcW w:type="dxa" w:w="4320"/>
          </w:tcPr>
          <w:p>
            <w:r>
              <w:rPr>
                <w:sz w:val="20"/>
              </w:rPr>
              <w:t>Vị trí code</w:t>
            </w:r>
          </w:p>
        </w:tc>
        <w:tc>
          <w:tcPr>
            <w:tcW w:type="dxa" w:w="4320"/>
          </w:tcPr>
          <w:p>
            <w:r>
              <w:rPr>
                <w:sz w:val="20"/>
              </w:rPr>
              <w:t>src/java/com/cinema/controller/EmployeeDashboardServlet.java (handleMyShiftsPost() — action request_exchange/accept_exchange/reject_exchange/cancel_exchange), src/java/com/cinema/dao/ShiftExchangeDAO.java</w:t>
            </w:r>
          </w:p>
        </w:tc>
      </w:tr>
      <w:tr>
        <w:tc>
          <w:tcPr>
            <w:tcW w:type="dxa" w:w="4320"/>
          </w:tcPr>
          <w:p>
            <w:r>
              <w:rPr>
                <w:sz w:val="20"/>
              </w:rPr>
              <w:t>Tính năng liên quan mới thêm</w:t>
            </w:r>
          </w:p>
        </w:tc>
        <w:tc>
          <w:tcPr>
            <w:tcW w:type="dxa" w:w="4320"/>
          </w:tcPr>
          <w:p>
            <w:r>
              <w:rPr>
                <w:sz w:val="20"/>
              </w:rPr>
              <w:t>Notification Service (com.cinema.service.NotificationService) — khi có yêu cầu/kết quả đổi ca, hệ thống gửi thông báo tới nhân viên liên quan, hiển thị qua biểu tượng chuông (bell icon) ở góc trên các trang của Employee, xem chi tiết trong popup bên phải</w:t>
            </w:r>
          </w:p>
        </w:tc>
      </w:tr>
      <w:tr>
        <w:tc>
          <w:tcPr>
            <w:tcW w:type="dxa" w:w="4320"/>
          </w:tcPr>
          <w:p>
            <w:r>
              <w:rPr>
                <w:sz w:val="20"/>
              </w:rPr>
              <w:t>Vì sao chọn</w:t>
            </w:r>
          </w:p>
        </w:tc>
        <w:tc>
          <w:tcPr>
            <w:tcW w:type="dxa" w:w="4320"/>
          </w:tcPr>
          <w:p>
            <w:r>
              <w:rPr>
                <w:sz w:val="20"/>
              </w:rPr>
              <w:t>Luồng hoàn chỉnh nhất trong các module đã khảo sát — có xử lý transaction/rollback, chống race condition, chống tự chuyển ca cho chính mình, và có luồng thông báo (Basic Flow mở rộng) để kiểm thử</w:t>
            </w:r>
          </w:p>
        </w:tc>
      </w:tr>
    </w:tbl>
    <w:p/>
    <w:p>
      <w:pPr>
        <w:pStyle w:val="Heading1"/>
      </w:pPr>
      <w:r>
        <w:t>3. Đặc tả Use Case</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B3E5A1"/>
          </w:tcPr>
          <w:p>
            <w:r>
              <w:rPr>
                <w:b/>
                <w:sz w:val="20"/>
              </w:rPr>
              <w:t>Trường</w:t>
            </w:r>
          </w:p>
        </w:tc>
        <w:tc>
          <w:tcPr>
            <w:tcW w:type="dxa" w:w="4320"/>
            <w:shd w:val="clear" w:color="auto" w:fill="B3E5A1"/>
          </w:tcPr>
          <w:p>
            <w:r>
              <w:rPr>
                <w:b/>
                <w:sz w:val="20"/>
              </w:rPr>
              <w:t>Nội dung</w:t>
            </w:r>
          </w:p>
        </w:tc>
      </w:tr>
      <w:tr>
        <w:tc>
          <w:tcPr>
            <w:tcW w:type="dxa" w:w="4320"/>
          </w:tcPr>
          <w:p>
            <w:r>
              <w:rPr>
                <w:sz w:val="20"/>
              </w:rPr>
              <w:t>Tên Use Case</w:t>
            </w:r>
          </w:p>
        </w:tc>
        <w:tc>
          <w:tcPr>
            <w:tcW w:type="dxa" w:w="4320"/>
          </w:tcPr>
          <w:p>
            <w:r>
              <w:rPr>
                <w:sz w:val="20"/>
              </w:rPr>
              <w:t>Shift Exchange (Đổi ca làm việc)</w:t>
            </w:r>
          </w:p>
        </w:tc>
      </w:tr>
      <w:tr>
        <w:tc>
          <w:tcPr>
            <w:tcW w:type="dxa" w:w="4320"/>
          </w:tcPr>
          <w:p>
            <w:r>
              <w:rPr>
                <w:sz w:val="20"/>
              </w:rPr>
              <w:t>Actor</w:t>
            </w:r>
          </w:p>
        </w:tc>
        <w:tc>
          <w:tcPr>
            <w:tcW w:type="dxa" w:w="4320"/>
          </w:tcPr>
          <w:p>
            <w:r>
              <w:rPr>
                <w:sz w:val="20"/>
              </w:rPr>
              <w:t>Employee A — người gửi yêu cầu (Requester); Employee B — người nhận yêu cầu (Target)</w:t>
            </w:r>
          </w:p>
        </w:tc>
      </w:tr>
      <w:tr>
        <w:tc>
          <w:tcPr>
            <w:tcW w:type="dxa" w:w="4320"/>
          </w:tcPr>
          <w:p>
            <w:r>
              <w:rPr>
                <w:sz w:val="20"/>
              </w:rPr>
              <w:t>Precondition</w:t>
            </w:r>
          </w:p>
        </w:tc>
        <w:tc>
          <w:tcPr>
            <w:tcW w:type="dxa" w:w="4320"/>
          </w:tcPr>
          <w:p>
            <w:r>
              <w:rPr>
                <w:sz w:val="20"/>
              </w:rPr>
              <w:t>A và B đã đăng nhập; A có 1 ca làm việc (WorkShift) trạng thái "Scheduled", ngày ca chưa diễn ra, thuộc quyền sở hữu của A</w:t>
            </w:r>
          </w:p>
        </w:tc>
      </w:tr>
      <w:tr>
        <w:tc>
          <w:tcPr>
            <w:tcW w:type="dxa" w:w="4320"/>
          </w:tcPr>
          <w:p>
            <w:r>
              <w:rPr>
                <w:sz w:val="20"/>
              </w:rPr>
              <w:t>Postcondition (thành công)</w:t>
            </w:r>
          </w:p>
        </w:tc>
        <w:tc>
          <w:tcPr>
            <w:tcW w:type="dxa" w:w="4320"/>
          </w:tcPr>
          <w:p>
            <w:r>
              <w:rPr>
                <w:sz w:val="20"/>
              </w:rPr>
              <w:t>Quyền sở hữu ca (EmployeeID) được chuyển từ A sang B; yêu cầu chuyển trạng thái "Accepted"; A nhận được thông báo kết quả qua chuông thông báo</w:t>
            </w:r>
          </w:p>
        </w:tc>
      </w:tr>
    </w:tbl>
    <w:p/>
    <w:p>
      <w:pPr>
        <w:pStyle w:val="Heading2"/>
      </w:pPr>
      <w:r>
        <w:t>3.1. Basic Flow (Request → Accept)</w:t>
      </w:r>
    </w:p>
    <w:p>
      <w:pPr>
        <w:pStyle w:val="ListNumber"/>
      </w:pPr>
      <w:r>
        <w:t>Nhân viên A vào trang "Ca Làm Việc Của Tôi" (/employee/my-shifts), xem danh sách ca của mình.</w:t>
      </w:r>
    </w:p>
    <w:p>
      <w:pPr>
        <w:pStyle w:val="ListNumber"/>
      </w:pPr>
      <w:r>
        <w:t>Nhân viên A chọn 1 ca "Scheduled" muốn nhường, chọn đồng nghiệp B để gửi yêu cầu, có thể nhập lời nhắn.</w:t>
      </w:r>
    </w:p>
    <w:p>
      <w:pPr>
        <w:pStyle w:val="ListNumber"/>
      </w:pPr>
      <w:r>
        <w:t>Nhân viên A xác nhận gửi yêu cầu (action=request_exchange).</w:t>
      </w:r>
    </w:p>
    <w:p>
      <w:pPr>
        <w:pStyle w:val="ListNumber"/>
      </w:pPr>
      <w:r>
        <w:t>Hệ thống kiểm tra ca thuộc về A, ca chưa qua, ca đang "Scheduled", target khác A → tạo bản ghi ShiftExchangeRequest (Status=Pending).</w:t>
      </w:r>
    </w:p>
    <w:p>
      <w:pPr>
        <w:pStyle w:val="ListNumber"/>
      </w:pPr>
      <w:r>
        <w:t>Hệ thống gửi thông báo "New Shift Exchange Request" tới B — hiển thị qua chuông thông báo trên các trang của B.</w:t>
      </w:r>
    </w:p>
    <w:p>
      <w:pPr>
        <w:pStyle w:val="ListNumber"/>
      </w:pPr>
      <w:r>
        <w:t>Nhân viên B đăng nhập, thấy số thông báo chưa đọc trên chuông, mở popup xem nội dung.</w:t>
      </w:r>
    </w:p>
    <w:p>
      <w:pPr>
        <w:pStyle w:val="ListNumber"/>
      </w:pPr>
      <w:r>
        <w:t>Nhân viên B vào trang "Ca Làm Việc Của Tôi", xem yêu cầu đến (incoming request), chọn Accept (action=accept_exchange).</w:t>
      </w:r>
    </w:p>
    <w:p>
      <w:pPr>
        <w:pStyle w:val="ListNumber"/>
      </w:pPr>
      <w:r>
        <w:t>Hệ thống thực hiện transaction: xác nhận ca vẫn thuộc về A tại thời điểm accept, chuyển EmployeeID của ca sang B, cập nhật request Status=Accepted.</w:t>
      </w:r>
    </w:p>
    <w:p>
      <w:pPr>
        <w:pStyle w:val="ListNumber"/>
      </w:pPr>
      <w:r>
        <w:t>Hệ thống gửi thông báo "Shift Exchange Accepted" tới A.</w:t>
      </w:r>
    </w:p>
    <w:p>
      <w:pPr>
        <w:pStyle w:val="ListNumber"/>
      </w:pPr>
      <w:r>
        <w:t>Nhân viên A thấy thông báo qua chuông, biết ca đã được chuyển thành công.</w:t>
      </w:r>
    </w:p>
    <w:p>
      <w:pPr>
        <w:pStyle w:val="Heading2"/>
      </w:pPr>
      <w:r>
        <w:t>3.2. Alternative Flows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B3E5A1"/>
          </w:tcPr>
          <w:p>
            <w:r>
              <w:rPr>
                <w:b/>
                <w:sz w:val="20"/>
              </w:rPr>
              <w:t>Mã</w:t>
            </w:r>
          </w:p>
        </w:tc>
        <w:tc>
          <w:tcPr>
            <w:tcW w:type="dxa" w:w="2160"/>
            <w:shd w:val="clear" w:color="auto" w:fill="B3E5A1"/>
          </w:tcPr>
          <w:p>
            <w:r>
              <w:rPr>
                <w:b/>
                <w:sz w:val="20"/>
              </w:rPr>
              <w:t>Xảy ra tại bước</w:t>
            </w:r>
          </w:p>
        </w:tc>
        <w:tc>
          <w:tcPr>
            <w:tcW w:type="dxa" w:w="2160"/>
            <w:shd w:val="clear" w:color="auto" w:fill="B3E5A1"/>
          </w:tcPr>
          <w:p>
            <w:r>
              <w:rPr>
                <w:b/>
                <w:sz w:val="20"/>
              </w:rPr>
              <w:t>Điều kiện</w:t>
            </w:r>
          </w:p>
        </w:tc>
        <w:tc>
          <w:tcPr>
            <w:tcW w:type="dxa" w:w="2160"/>
            <w:shd w:val="clear" w:color="auto" w:fill="B3E5A1"/>
          </w:tcPr>
          <w:p>
            <w:r>
              <w:rPr>
                <w:b/>
                <w:sz w:val="20"/>
              </w:rPr>
              <w:t>Kết quả</w:t>
            </w:r>
          </w:p>
        </w:tc>
      </w:tr>
      <w:tr>
        <w:tc>
          <w:tcPr>
            <w:tcW w:type="dxa" w:w="2160"/>
          </w:tcPr>
          <w:p>
            <w:r>
              <w:rPr>
                <w:sz w:val="20"/>
              </w:rPr>
              <w:t>AF1</w:t>
            </w:r>
          </w:p>
        </w:tc>
        <w:tc>
          <w:tcPr>
            <w:tcW w:type="dxa" w:w="2160"/>
          </w:tcPr>
          <w:p>
            <w:r>
              <w:rPr>
                <w:sz w:val="20"/>
              </w:rPr>
              <w:t>Bước 3</w:t>
            </w:r>
          </w:p>
        </w:tc>
        <w:tc>
          <w:tcPr>
            <w:tcW w:type="dxa" w:w="2160"/>
          </w:tcPr>
          <w:p>
            <w:r>
              <w:rPr>
                <w:sz w:val="20"/>
              </w:rPr>
              <w:t>targetEmpId trùng với chính A (tự chuyển ca cho mình)</w:t>
            </w:r>
          </w:p>
        </w:tc>
        <w:tc>
          <w:tcPr>
            <w:tcW w:type="dxa" w:w="2160"/>
          </w:tcPr>
          <w:p>
            <w:r>
              <w:rPr>
                <w:sz w:val="20"/>
              </w:rPr>
              <w:t>Lỗi "Không thể chuyển ca cho chính mình." — không tạo request, không gửi thông báo</w:t>
            </w:r>
          </w:p>
        </w:tc>
      </w:tr>
      <w:tr>
        <w:tc>
          <w:tcPr>
            <w:tcW w:type="dxa" w:w="2160"/>
          </w:tcPr>
          <w:p>
            <w:r>
              <w:rPr>
                <w:sz w:val="20"/>
              </w:rPr>
              <w:t>AF2</w:t>
            </w:r>
          </w:p>
        </w:tc>
        <w:tc>
          <w:tcPr>
            <w:tcW w:type="dxa" w:w="2160"/>
          </w:tcPr>
          <w:p>
            <w:r>
              <w:rPr>
                <w:sz w:val="20"/>
              </w:rPr>
              <w:t>Bước 3</w:t>
            </w:r>
          </w:p>
        </w:tc>
        <w:tc>
          <w:tcPr>
            <w:tcW w:type="dxa" w:w="2160"/>
          </w:tcPr>
          <w:p>
            <w:r>
              <w:rPr>
                <w:sz w:val="20"/>
              </w:rPr>
              <w:t>Ca không thuộc về A, hoặc đã qua ngày, hoặc không ở trạng thái "Scheduled"</w:t>
            </w:r>
          </w:p>
        </w:tc>
        <w:tc>
          <w:tcPr>
            <w:tcW w:type="dxa" w:w="2160"/>
          </w:tcPr>
          <w:p>
            <w:r>
              <w:rPr>
                <w:sz w:val="20"/>
              </w:rPr>
              <w:t>Lỗi "Ca này không thể chuyển (đã qua hoặc không thuộc về bạn)." — không tạo request</w:t>
            </w:r>
          </w:p>
        </w:tc>
      </w:tr>
      <w:tr>
        <w:tc>
          <w:tcPr>
            <w:tcW w:type="dxa" w:w="2160"/>
          </w:tcPr>
          <w:p>
            <w:r>
              <w:rPr>
                <w:sz w:val="20"/>
              </w:rPr>
              <w:t>AF3</w:t>
            </w:r>
          </w:p>
        </w:tc>
        <w:tc>
          <w:tcPr>
            <w:tcW w:type="dxa" w:w="2160"/>
          </w:tcPr>
          <w:p>
            <w:r>
              <w:rPr>
                <w:sz w:val="20"/>
              </w:rPr>
              <w:t>Bước 4</w:t>
            </w:r>
          </w:p>
        </w:tc>
        <w:tc>
          <w:tcPr>
            <w:tcW w:type="dxa" w:w="2160"/>
          </w:tcPr>
          <w:p>
            <w:r>
              <w:rPr>
                <w:sz w:val="20"/>
              </w:rPr>
              <w:t>Race condition: ca không còn thuộc A tại thời điểm INSERT (WHERE EXISTS ở DB trả về false)</w:t>
            </w:r>
          </w:p>
        </w:tc>
        <w:tc>
          <w:tcPr>
            <w:tcW w:type="dxa" w:w="2160"/>
          </w:tcPr>
          <w:p>
            <w:r>
              <w:rPr>
                <w:sz w:val="20"/>
              </w:rPr>
              <w:t>Lỗi "Không thể gửi yêu cầu. Vui lòng thử lại." — không tạo request, không gửi thông báo</w:t>
            </w:r>
          </w:p>
        </w:tc>
      </w:tr>
      <w:tr>
        <w:tc>
          <w:tcPr>
            <w:tcW w:type="dxa" w:w="2160"/>
          </w:tcPr>
          <w:p>
            <w:r>
              <w:rPr>
                <w:sz w:val="20"/>
              </w:rPr>
              <w:t>AF4</w:t>
            </w:r>
          </w:p>
        </w:tc>
        <w:tc>
          <w:tcPr>
            <w:tcW w:type="dxa" w:w="2160"/>
          </w:tcPr>
          <w:p>
            <w:r>
              <w:rPr>
                <w:sz w:val="20"/>
              </w:rPr>
              <w:t>Bước 7</w:t>
            </w:r>
          </w:p>
        </w:tc>
        <w:tc>
          <w:tcPr>
            <w:tcW w:type="dxa" w:w="2160"/>
          </w:tcPr>
          <w:p>
            <w:r>
              <w:rPr>
                <w:sz w:val="20"/>
              </w:rPr>
              <w:t>Nhân viên B chọn Reject thay vì Accept (action=reject_exchange)</w:t>
            </w:r>
          </w:p>
        </w:tc>
        <w:tc>
          <w:tcPr>
            <w:tcW w:type="dxa" w:w="2160"/>
          </w:tcPr>
          <w:p>
            <w:r>
              <w:rPr>
                <w:sz w:val="20"/>
              </w:rPr>
              <w:t>Request chuyển Status=Rejected; A nhận thông báo "Shift Exchange Declined"</w:t>
            </w:r>
          </w:p>
        </w:tc>
      </w:tr>
      <w:tr>
        <w:tc>
          <w:tcPr>
            <w:tcW w:type="dxa" w:w="2160"/>
          </w:tcPr>
          <w:p>
            <w:r>
              <w:rPr>
                <w:sz w:val="20"/>
              </w:rPr>
              <w:t>AF5</w:t>
            </w:r>
          </w:p>
        </w:tc>
        <w:tc>
          <w:tcPr>
            <w:tcW w:type="dxa" w:w="2160"/>
          </w:tcPr>
          <w:p>
            <w:r>
              <w:rPr>
                <w:sz w:val="20"/>
              </w:rPr>
              <w:t>Bước 2–7</w:t>
            </w:r>
          </w:p>
        </w:tc>
        <w:tc>
          <w:tcPr>
            <w:tcW w:type="dxa" w:w="2160"/>
          </w:tcPr>
          <w:p>
            <w:r>
              <w:rPr>
                <w:sz w:val="20"/>
              </w:rPr>
              <w:t>Nhân viên A tự hủy yêu cầu đang Pending trước khi B phản hồi (action=cancel_exchange)</w:t>
            </w:r>
          </w:p>
        </w:tc>
        <w:tc>
          <w:tcPr>
            <w:tcW w:type="dxa" w:w="2160"/>
          </w:tcPr>
          <w:p>
            <w:r>
              <w:rPr>
                <w:sz w:val="20"/>
              </w:rPr>
              <w:t>Request chuyển Status=Cancelled; B nhận thông báo "Shift Exchange Cancelled"</w:t>
            </w:r>
          </w:p>
        </w:tc>
      </w:tr>
      <w:tr>
        <w:tc>
          <w:tcPr>
            <w:tcW w:type="dxa" w:w="2160"/>
          </w:tcPr>
          <w:p>
            <w:r>
              <w:rPr>
                <w:sz w:val="20"/>
              </w:rPr>
              <w:t>AF6</w:t>
            </w:r>
          </w:p>
        </w:tc>
        <w:tc>
          <w:tcPr>
            <w:tcW w:type="dxa" w:w="2160"/>
          </w:tcPr>
          <w:p>
            <w:r>
              <w:rPr>
                <w:sz w:val="20"/>
              </w:rPr>
              <w:t>Bước 8</w:t>
            </w:r>
          </w:p>
        </w:tc>
        <w:tc>
          <w:tcPr>
            <w:tcW w:type="dxa" w:w="2160"/>
          </w:tcPr>
          <w:p>
            <w:r>
              <w:rPr>
                <w:sz w:val="20"/>
              </w:rPr>
              <w:t>Request không còn Pending khi B bấm Accept (đã bị A hủy, hoặc B đã phản hồi trước đó)</w:t>
            </w:r>
          </w:p>
        </w:tc>
        <w:tc>
          <w:tcPr>
            <w:tcW w:type="dxa" w:w="2160"/>
          </w:tcPr>
          <w:p>
            <w:r>
              <w:rPr>
                <w:sz w:val="20"/>
              </w:rPr>
              <w:t>Lỗi "Không thể nhận ca. Yêu cầu có thể đã hết hạn." — không transfer, không gửi thông báo</w:t>
            </w:r>
          </w:p>
        </w:tc>
      </w:tr>
      <w:tr>
        <w:tc>
          <w:tcPr>
            <w:tcW w:type="dxa" w:w="2160"/>
          </w:tcPr>
          <w:p>
            <w:r>
              <w:rPr>
                <w:sz w:val="20"/>
              </w:rPr>
              <w:t>AF7</w:t>
            </w:r>
          </w:p>
        </w:tc>
        <w:tc>
          <w:tcPr>
            <w:tcW w:type="dxa" w:w="2160"/>
          </w:tcPr>
          <w:p>
            <w:r>
              <w:rPr>
                <w:sz w:val="20"/>
              </w:rPr>
              <w:t>Bước 8</w:t>
            </w:r>
          </w:p>
        </w:tc>
        <w:tc>
          <w:tcPr>
            <w:tcW w:type="dxa" w:w="2160"/>
          </w:tcPr>
          <w:p>
            <w:r>
              <w:rPr>
                <w:sz w:val="20"/>
              </w:rPr>
              <w:t>Race condition: ca không còn thuộc A tại thời điểm Accept (VD Manager đã đổi ca của A)</w:t>
            </w:r>
          </w:p>
        </w:tc>
        <w:tc>
          <w:tcPr>
            <w:tcW w:type="dxa" w:w="2160"/>
          </w:tcPr>
          <w:p>
            <w:r>
              <w:rPr>
                <w:sz w:val="20"/>
              </w:rPr>
              <w:t>Transaction rollback (accept() trả về false); cùng thông báo lỗi như AF6</w:t>
            </w:r>
          </w:p>
        </w:tc>
      </w:tr>
      <w:tr>
        <w:tc>
          <w:tcPr>
            <w:tcW w:type="dxa" w:w="2160"/>
          </w:tcPr>
          <w:p>
            <w:r>
              <w:rPr>
                <w:sz w:val="20"/>
              </w:rPr>
              <w:t>AF8</w:t>
            </w:r>
          </w:p>
        </w:tc>
        <w:tc>
          <w:tcPr>
            <w:tcW w:type="dxa" w:w="2160"/>
          </w:tcPr>
          <w:p>
            <w:r>
              <w:rPr>
                <w:sz w:val="20"/>
              </w:rPr>
              <w:t>Trên chuông thông báo</w:t>
            </w:r>
          </w:p>
        </w:tc>
        <w:tc>
          <w:tcPr>
            <w:tcW w:type="dxa" w:w="2160"/>
          </w:tcPr>
          <w:p>
            <w:r>
              <w:rPr>
                <w:sz w:val="20"/>
              </w:rPr>
              <w:t>Nhân viên bấm vào 1 thông báo chưa đọc trong popup</w:t>
            </w:r>
          </w:p>
        </w:tc>
        <w:tc>
          <w:tcPr>
            <w:tcW w:type="dxa" w:w="2160"/>
          </w:tcPr>
          <w:p>
            <w:r>
              <w:rPr>
                <w:sz w:val="20"/>
              </w:rPr>
              <w:t>Gọi API mark_read; thông báo chuyển trạng thái đã đọc; số badge giảm 1</w:t>
            </w:r>
          </w:p>
        </w:tc>
      </w:tr>
      <w:tr>
        <w:tc>
          <w:tcPr>
            <w:tcW w:type="dxa" w:w="2160"/>
          </w:tcPr>
          <w:p>
            <w:r>
              <w:rPr>
                <w:sz w:val="20"/>
              </w:rPr>
              <w:t>AF9</w:t>
            </w:r>
          </w:p>
        </w:tc>
        <w:tc>
          <w:tcPr>
            <w:tcW w:type="dxa" w:w="2160"/>
          </w:tcPr>
          <w:p>
            <w:r>
              <w:rPr>
                <w:sz w:val="20"/>
              </w:rPr>
              <w:t>Trên chuông thông báo</w:t>
            </w:r>
          </w:p>
        </w:tc>
        <w:tc>
          <w:tcPr>
            <w:tcW w:type="dxa" w:w="2160"/>
          </w:tcPr>
          <w:p>
            <w:r>
              <w:rPr>
                <w:sz w:val="20"/>
              </w:rPr>
              <w:t>Nhân viên bấm "Mark all as read"</w:t>
            </w:r>
          </w:p>
        </w:tc>
        <w:tc>
          <w:tcPr>
            <w:tcW w:type="dxa" w:w="2160"/>
          </w:tcPr>
          <w:p>
            <w:r>
              <w:rPr>
                <w:sz w:val="20"/>
              </w:rPr>
              <w:t>Toàn bộ thông báo chưa đọc của người này chuyển thành đã đọc; badge về 0</w:t>
            </w:r>
          </w:p>
        </w:tc>
      </w:tr>
    </w:tbl>
    <w:p/>
    <w:p>
      <w:pPr>
        <w:pStyle w:val="Heading1"/>
      </w:pPr>
      <w:r>
        <w:t>4. Bảng Test Case (từ Basic Flow và từng Alternative Flow)</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B3E5A1"/>
          </w:tcPr>
          <w:p>
            <w:r>
              <w:rPr>
                <w:b/>
                <w:sz w:val="20"/>
              </w:rPr>
              <w:t>Test Case ID</w:t>
            </w:r>
          </w:p>
        </w:tc>
        <w:tc>
          <w:tcPr>
            <w:tcW w:type="dxa" w:w="1728"/>
            <w:shd w:val="clear" w:color="auto" w:fill="B3E5A1"/>
          </w:tcPr>
          <w:p>
            <w:r>
              <w:rPr>
                <w:b/>
                <w:sz w:val="20"/>
              </w:rPr>
              <w:t>Dựa trên</w:t>
            </w:r>
          </w:p>
        </w:tc>
        <w:tc>
          <w:tcPr>
            <w:tcW w:type="dxa" w:w="1728"/>
            <w:shd w:val="clear" w:color="auto" w:fill="B3E5A1"/>
          </w:tcPr>
          <w:p>
            <w:r>
              <w:rPr>
                <w:b/>
                <w:sz w:val="20"/>
              </w:rPr>
              <w:t>Tóm tắt kịch bản</w:t>
            </w:r>
          </w:p>
        </w:tc>
        <w:tc>
          <w:tcPr>
            <w:tcW w:type="dxa" w:w="1728"/>
            <w:shd w:val="clear" w:color="auto" w:fill="B3E5A1"/>
          </w:tcPr>
          <w:p>
            <w:r>
              <w:rPr>
                <w:b/>
                <w:sz w:val="20"/>
              </w:rPr>
              <w:t>Kết quả mong đợi</w:t>
            </w:r>
          </w:p>
        </w:tc>
        <w:tc>
          <w:tcPr>
            <w:tcW w:type="dxa" w:w="1728"/>
            <w:shd w:val="clear" w:color="auto" w:fill="B3E5A1"/>
          </w:tcPr>
          <w:p>
            <w:r>
              <w:rPr>
                <w:b/>
                <w:sz w:val="20"/>
              </w:rPr>
              <w:t>Thực thi</w:t>
            </w:r>
          </w:p>
        </w:tc>
      </w:tr>
      <w:tr>
        <w:tc>
          <w:tcPr>
            <w:tcW w:type="dxa" w:w="1728"/>
          </w:tcPr>
          <w:p>
            <w:r>
              <w:rPr>
                <w:sz w:val="20"/>
              </w:rPr>
              <w:t>TC_UC_01</w:t>
            </w:r>
          </w:p>
        </w:tc>
        <w:tc>
          <w:tcPr>
            <w:tcW w:type="dxa" w:w="1728"/>
          </w:tcPr>
          <w:p>
            <w:r>
              <w:rPr>
                <w:sz w:val="20"/>
              </w:rPr>
              <w:t>Basic Flow</w:t>
            </w:r>
          </w:p>
        </w:tc>
        <w:tc>
          <w:tcPr>
            <w:tcW w:type="dxa" w:w="1728"/>
          </w:tcPr>
          <w:p>
            <w:r>
              <w:rPr>
                <w:sz w:val="20"/>
              </w:rPr>
              <w:t>A gửi yêu cầu hợp lệ cho B, B chọn Accept</w:t>
            </w:r>
          </w:p>
        </w:tc>
        <w:tc>
          <w:tcPr>
            <w:tcW w:type="dxa" w:w="1728"/>
          </w:tcPr>
          <w:p>
            <w:r>
              <w:rPr>
                <w:sz w:val="20"/>
              </w:rPr>
              <w:t>Ca chuyển quyền sở hữu sang B; A nhận thông báo "Shift Exchange Accepted"</w:t>
            </w:r>
          </w:p>
        </w:tc>
        <w:tc>
          <w:tcPr>
            <w:tcW w:type="dxa" w:w="1728"/>
          </w:tcPr>
          <w:p>
            <w:r>
              <w:rPr>
                <w:sz w:val="20"/>
              </w:rPr>
              <w:t>Selenium — Pass</w:t>
            </w:r>
          </w:p>
        </w:tc>
      </w:tr>
      <w:tr>
        <w:tc>
          <w:tcPr>
            <w:tcW w:type="dxa" w:w="1728"/>
          </w:tcPr>
          <w:p>
            <w:r>
              <w:rPr>
                <w:sz w:val="20"/>
              </w:rPr>
              <w:t>TC_UC_02</w:t>
            </w:r>
          </w:p>
        </w:tc>
        <w:tc>
          <w:tcPr>
            <w:tcW w:type="dxa" w:w="1728"/>
          </w:tcPr>
          <w:p>
            <w:r>
              <w:rPr>
                <w:sz w:val="20"/>
              </w:rPr>
              <w:t>AF1</w:t>
            </w:r>
          </w:p>
        </w:tc>
        <w:tc>
          <w:tcPr>
            <w:tcW w:type="dxa" w:w="1728"/>
          </w:tcPr>
          <w:p>
            <w:r>
              <w:rPr>
                <w:sz w:val="20"/>
              </w:rPr>
              <w:t>A gửi yêu cầu với targetEmpId = chính tài khoản A (giả mạo dropdown bằng JS)</w:t>
            </w:r>
          </w:p>
        </w:tc>
        <w:tc>
          <w:tcPr>
            <w:tcW w:type="dxa" w:w="1728"/>
          </w:tcPr>
          <w:p>
            <w:r>
              <w:rPr>
                <w:sz w:val="20"/>
              </w:rPr>
              <w:t>Lỗi "Không thể chuyển ca cho chính mình."</w:t>
            </w:r>
          </w:p>
        </w:tc>
        <w:tc>
          <w:tcPr>
            <w:tcW w:type="dxa" w:w="1728"/>
          </w:tcPr>
          <w:p>
            <w:r>
              <w:rPr>
                <w:sz w:val="20"/>
              </w:rPr>
              <w:t>Selenium — Pass</w:t>
            </w:r>
          </w:p>
        </w:tc>
      </w:tr>
      <w:tr>
        <w:tc>
          <w:tcPr>
            <w:tcW w:type="dxa" w:w="1728"/>
          </w:tcPr>
          <w:p>
            <w:r>
              <w:rPr>
                <w:sz w:val="20"/>
              </w:rPr>
              <w:t>TC_UC_03</w:t>
            </w:r>
          </w:p>
        </w:tc>
        <w:tc>
          <w:tcPr>
            <w:tcW w:type="dxa" w:w="1728"/>
          </w:tcPr>
          <w:p>
            <w:r>
              <w:rPr>
                <w:sz w:val="20"/>
              </w:rPr>
              <w:t>AF2</w:t>
            </w:r>
          </w:p>
        </w:tc>
        <w:tc>
          <w:tcPr>
            <w:tcW w:type="dxa" w:w="1728"/>
          </w:tcPr>
          <w:p>
            <w:r>
              <w:rPr>
                <w:sz w:val="20"/>
              </w:rPr>
              <w:t>A gửi yêu cầu với 1 ca đã diễn ra trong quá khứ</w:t>
            </w:r>
          </w:p>
        </w:tc>
        <w:tc>
          <w:tcPr>
            <w:tcW w:type="dxa" w:w="1728"/>
          </w:tcPr>
          <w:p>
            <w:r>
              <w:rPr>
                <w:sz w:val="20"/>
              </w:rPr>
              <w:t>Lỗi "Ca này không thể chuyển (đã qua hoặc không thuộc về bạn)."</w:t>
            </w:r>
          </w:p>
        </w:tc>
        <w:tc>
          <w:tcPr>
            <w:tcW w:type="dxa" w:w="1728"/>
          </w:tcPr>
          <w:p>
            <w:r>
              <w:rPr>
                <w:sz w:val="20"/>
              </w:rPr>
              <w:t>Chưa tự động hóa</w:t>
            </w:r>
          </w:p>
        </w:tc>
      </w:tr>
      <w:tr>
        <w:tc>
          <w:tcPr>
            <w:tcW w:type="dxa" w:w="1728"/>
          </w:tcPr>
          <w:p>
            <w:r>
              <w:rPr>
                <w:sz w:val="20"/>
              </w:rPr>
              <w:t>TC_UC_04</w:t>
            </w:r>
          </w:p>
        </w:tc>
        <w:tc>
          <w:tcPr>
            <w:tcW w:type="dxa" w:w="1728"/>
          </w:tcPr>
          <w:p>
            <w:r>
              <w:rPr>
                <w:sz w:val="20"/>
              </w:rPr>
              <w:t>AF2</w:t>
            </w:r>
          </w:p>
        </w:tc>
        <w:tc>
          <w:tcPr>
            <w:tcW w:type="dxa" w:w="1728"/>
          </w:tcPr>
          <w:p>
            <w:r>
              <w:rPr>
                <w:sz w:val="20"/>
              </w:rPr>
              <w:t>A gửi yêu cầu với shiftId không thuộc về mình (giả mạo tham số)</w:t>
            </w:r>
          </w:p>
        </w:tc>
        <w:tc>
          <w:tcPr>
            <w:tcW w:type="dxa" w:w="1728"/>
          </w:tcPr>
          <w:p>
            <w:r>
              <w:rPr>
                <w:sz w:val="20"/>
              </w:rPr>
              <w:t>Lỗi tương tự AF2, không tạo request</w:t>
            </w:r>
          </w:p>
        </w:tc>
        <w:tc>
          <w:tcPr>
            <w:tcW w:type="dxa" w:w="1728"/>
          </w:tcPr>
          <w:p>
            <w:r>
              <w:rPr>
                <w:sz w:val="20"/>
              </w:rPr>
              <w:t>Chưa tự động hóa</w:t>
            </w:r>
          </w:p>
        </w:tc>
      </w:tr>
      <w:tr>
        <w:tc>
          <w:tcPr>
            <w:tcW w:type="dxa" w:w="1728"/>
          </w:tcPr>
          <w:p>
            <w:r>
              <w:rPr>
                <w:sz w:val="20"/>
              </w:rPr>
              <w:t>TC_UC_05</w:t>
            </w:r>
          </w:p>
        </w:tc>
        <w:tc>
          <w:tcPr>
            <w:tcW w:type="dxa" w:w="1728"/>
          </w:tcPr>
          <w:p>
            <w:r>
              <w:rPr>
                <w:sz w:val="20"/>
              </w:rPr>
              <w:t>AF3</w:t>
            </w:r>
          </w:p>
        </w:tc>
        <w:tc>
          <w:tcPr>
            <w:tcW w:type="dxa" w:w="1728"/>
          </w:tcPr>
          <w:p>
            <w:r>
              <w:rPr>
                <w:sz w:val="20"/>
              </w:rPr>
              <w:t>Giả lập race condition: ca bị đổi chủ ở request khác ngay trước khi INSERT</w:t>
            </w:r>
          </w:p>
        </w:tc>
        <w:tc>
          <w:tcPr>
            <w:tcW w:type="dxa" w:w="1728"/>
          </w:tcPr>
          <w:p>
            <w:r>
              <w:rPr>
                <w:sz w:val="20"/>
              </w:rPr>
              <w:t>Lỗi "Không thể gửi yêu cầu. Vui lòng thử lại."</w:t>
            </w:r>
          </w:p>
        </w:tc>
        <w:tc>
          <w:tcPr>
            <w:tcW w:type="dxa" w:w="1728"/>
          </w:tcPr>
          <w:p>
            <w:r>
              <w:rPr>
                <w:sz w:val="20"/>
              </w:rPr>
              <w:t>Chưa tự động hóa</w:t>
            </w:r>
          </w:p>
        </w:tc>
      </w:tr>
      <w:tr>
        <w:tc>
          <w:tcPr>
            <w:tcW w:type="dxa" w:w="1728"/>
          </w:tcPr>
          <w:p>
            <w:r>
              <w:rPr>
                <w:sz w:val="20"/>
              </w:rPr>
              <w:t>TC_UC_06</w:t>
            </w:r>
          </w:p>
        </w:tc>
        <w:tc>
          <w:tcPr>
            <w:tcW w:type="dxa" w:w="1728"/>
          </w:tcPr>
          <w:p>
            <w:r>
              <w:rPr>
                <w:sz w:val="20"/>
              </w:rPr>
              <w:t>AF4</w:t>
            </w:r>
          </w:p>
        </w:tc>
        <w:tc>
          <w:tcPr>
            <w:tcW w:type="dxa" w:w="1728"/>
          </w:tcPr>
          <w:p>
            <w:r>
              <w:rPr>
                <w:sz w:val="20"/>
              </w:rPr>
              <w:t>B chọn Reject cho yêu cầu đang Pending</w:t>
            </w:r>
          </w:p>
        </w:tc>
        <w:tc>
          <w:tcPr>
            <w:tcW w:type="dxa" w:w="1728"/>
          </w:tcPr>
          <w:p>
            <w:r>
              <w:rPr>
                <w:sz w:val="20"/>
              </w:rPr>
              <w:t>Request Status=Rejected; A nhận thông báo "Shift Exchange Declined"</w:t>
            </w:r>
          </w:p>
        </w:tc>
        <w:tc>
          <w:tcPr>
            <w:tcW w:type="dxa" w:w="1728"/>
          </w:tcPr>
          <w:p>
            <w:r>
              <w:rPr>
                <w:sz w:val="20"/>
              </w:rPr>
              <w:t>Selenium — Pass</w:t>
            </w:r>
          </w:p>
        </w:tc>
      </w:tr>
      <w:tr>
        <w:tc>
          <w:tcPr>
            <w:tcW w:type="dxa" w:w="1728"/>
          </w:tcPr>
          <w:p>
            <w:r>
              <w:rPr>
                <w:sz w:val="20"/>
              </w:rPr>
              <w:t>TC_UC_07</w:t>
            </w:r>
          </w:p>
        </w:tc>
        <w:tc>
          <w:tcPr>
            <w:tcW w:type="dxa" w:w="1728"/>
          </w:tcPr>
          <w:p>
            <w:r>
              <w:rPr>
                <w:sz w:val="20"/>
              </w:rPr>
              <w:t>AF5</w:t>
            </w:r>
          </w:p>
        </w:tc>
        <w:tc>
          <w:tcPr>
            <w:tcW w:type="dxa" w:w="1728"/>
          </w:tcPr>
          <w:p>
            <w:r>
              <w:rPr>
                <w:sz w:val="20"/>
              </w:rPr>
              <w:t>A tự hủy yêu cầu đang Pending trước khi B phản hồi</w:t>
            </w:r>
          </w:p>
        </w:tc>
        <w:tc>
          <w:tcPr>
            <w:tcW w:type="dxa" w:w="1728"/>
          </w:tcPr>
          <w:p>
            <w:r>
              <w:rPr>
                <w:sz w:val="20"/>
              </w:rPr>
              <w:t>Request Status=Cancelled; B nhận thông báo "Shift Exchange Cancelled"</w:t>
            </w:r>
          </w:p>
        </w:tc>
        <w:tc>
          <w:tcPr>
            <w:tcW w:type="dxa" w:w="1728"/>
          </w:tcPr>
          <w:p>
            <w:r>
              <w:rPr>
                <w:sz w:val="20"/>
              </w:rPr>
              <w:t>Chưa tự động hóa</w:t>
            </w:r>
          </w:p>
        </w:tc>
      </w:tr>
      <w:tr>
        <w:tc>
          <w:tcPr>
            <w:tcW w:type="dxa" w:w="1728"/>
          </w:tcPr>
          <w:p>
            <w:r>
              <w:rPr>
                <w:sz w:val="20"/>
              </w:rPr>
              <w:t>TC_UC_08</w:t>
            </w:r>
          </w:p>
        </w:tc>
        <w:tc>
          <w:tcPr>
            <w:tcW w:type="dxa" w:w="1728"/>
          </w:tcPr>
          <w:p>
            <w:r>
              <w:rPr>
                <w:sz w:val="20"/>
              </w:rPr>
              <w:t>AF6</w:t>
            </w:r>
          </w:p>
        </w:tc>
        <w:tc>
          <w:tcPr>
            <w:tcW w:type="dxa" w:w="1728"/>
          </w:tcPr>
          <w:p>
            <w:r>
              <w:rPr>
                <w:sz w:val="20"/>
              </w:rPr>
              <w:t>B cố Accept 1 request đã bị Cancelled/Rejected từ trước</w:t>
            </w:r>
          </w:p>
        </w:tc>
        <w:tc>
          <w:tcPr>
            <w:tcW w:type="dxa" w:w="1728"/>
          </w:tcPr>
          <w:p>
            <w:r>
              <w:rPr>
                <w:sz w:val="20"/>
              </w:rPr>
              <w:t>Lỗi "Không thể nhận ca. Yêu cầu có thể đã hết hạn."</w:t>
            </w:r>
          </w:p>
        </w:tc>
        <w:tc>
          <w:tcPr>
            <w:tcW w:type="dxa" w:w="1728"/>
          </w:tcPr>
          <w:p>
            <w:r>
              <w:rPr>
                <w:sz w:val="20"/>
              </w:rPr>
              <w:t>Chưa tự động hóa</w:t>
            </w:r>
          </w:p>
        </w:tc>
      </w:tr>
      <w:tr>
        <w:tc>
          <w:tcPr>
            <w:tcW w:type="dxa" w:w="1728"/>
          </w:tcPr>
          <w:p>
            <w:r>
              <w:rPr>
                <w:sz w:val="20"/>
              </w:rPr>
              <w:t>TC_UC_09</w:t>
            </w:r>
          </w:p>
        </w:tc>
        <w:tc>
          <w:tcPr>
            <w:tcW w:type="dxa" w:w="1728"/>
          </w:tcPr>
          <w:p>
            <w:r>
              <w:rPr>
                <w:sz w:val="20"/>
              </w:rPr>
              <w:t>AF7</w:t>
            </w:r>
          </w:p>
        </w:tc>
        <w:tc>
          <w:tcPr>
            <w:tcW w:type="dxa" w:w="1728"/>
          </w:tcPr>
          <w:p>
            <w:r>
              <w:rPr>
                <w:sz w:val="20"/>
              </w:rPr>
              <w:t>Giả lập 2 tab: Manager đổi ca của A ngay trước khi B bấm Accept</w:t>
            </w:r>
          </w:p>
        </w:tc>
        <w:tc>
          <w:tcPr>
            <w:tcW w:type="dxa" w:w="1728"/>
          </w:tcPr>
          <w:p>
            <w:r>
              <w:rPr>
                <w:sz w:val="20"/>
              </w:rPr>
              <w:t>Transaction rollback; cùng lỗi như TC_UC_08</w:t>
            </w:r>
          </w:p>
        </w:tc>
        <w:tc>
          <w:tcPr>
            <w:tcW w:type="dxa" w:w="1728"/>
          </w:tcPr>
          <w:p>
            <w:r>
              <w:rPr>
                <w:sz w:val="20"/>
              </w:rPr>
              <w:t>Chưa tự động hóa</w:t>
            </w:r>
          </w:p>
        </w:tc>
      </w:tr>
      <w:tr>
        <w:tc>
          <w:tcPr>
            <w:tcW w:type="dxa" w:w="1728"/>
          </w:tcPr>
          <w:p>
            <w:r>
              <w:rPr>
                <w:sz w:val="20"/>
              </w:rPr>
              <w:t>TC_UC_10</w:t>
            </w:r>
          </w:p>
        </w:tc>
        <w:tc>
          <w:tcPr>
            <w:tcW w:type="dxa" w:w="1728"/>
          </w:tcPr>
          <w:p>
            <w:r>
              <w:rPr>
                <w:sz w:val="20"/>
              </w:rPr>
              <w:t>AF8</w:t>
            </w:r>
          </w:p>
        </w:tc>
        <w:tc>
          <w:tcPr>
            <w:tcW w:type="dxa" w:w="1728"/>
          </w:tcPr>
          <w:p>
            <w:r>
              <w:rPr>
                <w:sz w:val="20"/>
              </w:rPr>
              <w:t>B mở popup chuông, bấm vào 1 thông báo chưa đọc</w:t>
            </w:r>
          </w:p>
        </w:tc>
        <w:tc>
          <w:tcPr>
            <w:tcW w:type="dxa" w:w="1728"/>
          </w:tcPr>
          <w:p>
            <w:r>
              <w:rPr>
                <w:sz w:val="20"/>
              </w:rPr>
              <w:t>Thông báo chuyển sang đã đọc; số badge giảm 1</w:t>
            </w:r>
          </w:p>
        </w:tc>
        <w:tc>
          <w:tcPr>
            <w:tcW w:type="dxa" w:w="1728"/>
          </w:tcPr>
          <w:p>
            <w:r>
              <w:rPr>
                <w:sz w:val="20"/>
              </w:rPr>
              <w:t>Chưa tự động hóa</w:t>
            </w:r>
          </w:p>
        </w:tc>
      </w:tr>
      <w:tr>
        <w:tc>
          <w:tcPr>
            <w:tcW w:type="dxa" w:w="1728"/>
          </w:tcPr>
          <w:p>
            <w:r>
              <w:rPr>
                <w:sz w:val="20"/>
              </w:rPr>
              <w:t>TC_UC_11</w:t>
            </w:r>
          </w:p>
        </w:tc>
        <w:tc>
          <w:tcPr>
            <w:tcW w:type="dxa" w:w="1728"/>
          </w:tcPr>
          <w:p>
            <w:r>
              <w:rPr>
                <w:sz w:val="20"/>
              </w:rPr>
              <w:t>AF9</w:t>
            </w:r>
          </w:p>
        </w:tc>
        <w:tc>
          <w:tcPr>
            <w:tcW w:type="dxa" w:w="1728"/>
          </w:tcPr>
          <w:p>
            <w:r>
              <w:rPr>
                <w:sz w:val="20"/>
              </w:rPr>
              <w:t>B mở popup chuông, bấm "Mark all as read"</w:t>
            </w:r>
          </w:p>
        </w:tc>
        <w:tc>
          <w:tcPr>
            <w:tcW w:type="dxa" w:w="1728"/>
          </w:tcPr>
          <w:p>
            <w:r>
              <w:rPr>
                <w:sz w:val="20"/>
              </w:rPr>
              <w:t>Toàn bộ thông báo của B chuyển thành đã đọc; badge biến mất</w:t>
            </w:r>
          </w:p>
        </w:tc>
        <w:tc>
          <w:tcPr>
            <w:tcW w:type="dxa" w:w="1728"/>
          </w:tcPr>
          <w:p>
            <w:r>
              <w:rPr>
                <w:sz w:val="20"/>
              </w:rPr>
              <w:t>Chưa tự động hóa</w:t>
            </w:r>
          </w:p>
        </w:tc>
      </w:tr>
    </w:tbl>
    <w:p/>
    <w:p>
      <w:r>
        <w:rPr>
          <w:b w:val="0"/>
          <w:i/>
          <w:sz w:val="22"/>
        </w:rPr>
        <w:t>3/11 test case (Basic Flow + 2 Alternative Flow quan trọng nhất) đã được tự động hóa bằng Selenium WebDriver và chạy thật — xem mục 5. Các test case còn lại (race condition, thao tác chuông thông báo) để lại cho kiểm thử thủ công hoặc mở rộng Selenium sau.</w:t>
      </w:r>
    </w:p>
    <w:p>
      <w:pPr>
        <w:pStyle w:val="Heading1"/>
      </w:pPr>
      <w:r>
        <w:t>5. Tự động hóa bằng Selenium WebDriver (đã chạy thật)</w:t>
      </w:r>
    </w:p>
    <w:p>
      <w:pPr>
        <w:pStyle w:val="Heading2"/>
      </w:pPr>
      <w:r>
        <w:t>5.1. Môi trường thực thi</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B3E5A1"/>
          </w:tcPr>
          <w:p>
            <w:r>
              <w:rPr>
                <w:b/>
                <w:sz w:val="20"/>
              </w:rPr>
              <w:t>Hạng mục</w:t>
            </w:r>
          </w:p>
        </w:tc>
        <w:tc>
          <w:tcPr>
            <w:tcW w:type="dxa" w:w="4320"/>
            <w:shd w:val="clear" w:color="auto" w:fill="B3E5A1"/>
          </w:tcPr>
          <w:p>
            <w:r>
              <w:rPr>
                <w:b/>
                <w:sz w:val="20"/>
              </w:rPr>
              <w:t>Chi tiết</w:t>
            </w:r>
          </w:p>
        </w:tc>
      </w:tr>
      <w:tr>
        <w:tc>
          <w:tcPr>
            <w:tcW w:type="dxa" w:w="4320"/>
          </w:tcPr>
          <w:p>
            <w:r>
              <w:rPr>
                <w:sz w:val="20"/>
              </w:rPr>
              <w:t>Công cụ</w:t>
            </w:r>
          </w:p>
        </w:tc>
        <w:tc>
          <w:tcPr>
            <w:tcW w:type="dxa" w:w="4320"/>
          </w:tcPr>
          <w:p>
            <w:r>
              <w:rPr>
                <w:sz w:val="20"/>
              </w:rPr>
              <w:t>Selenium WebDriver 4.44.0 (Java) + JUnit 4.13.2</w:t>
            </w:r>
          </w:p>
        </w:tc>
      </w:tr>
      <w:tr>
        <w:tc>
          <w:tcPr>
            <w:tcW w:type="dxa" w:w="4320"/>
          </w:tcPr>
          <w:p>
            <w:r>
              <w:rPr>
                <w:sz w:val="20"/>
              </w:rPr>
              <w:t>Trình duyệt</w:t>
            </w:r>
          </w:p>
        </w:tc>
        <w:tc>
          <w:tcPr>
            <w:tcW w:type="dxa" w:w="4320"/>
          </w:tcPr>
          <w:p>
            <w:r>
              <w:rPr>
                <w:sz w:val="20"/>
              </w:rPr>
              <w:t>Microsoft Edge (Chromium) qua EdgeDriver — Selenium Manager tự tải driver khớp phiên bản Edge cài sẵn trên máy</w:t>
            </w:r>
          </w:p>
        </w:tc>
      </w:tr>
      <w:tr>
        <w:tc>
          <w:tcPr>
            <w:tcW w:type="dxa" w:w="4320"/>
          </w:tcPr>
          <w:p>
            <w:r>
              <w:rPr>
                <w:sz w:val="20"/>
              </w:rPr>
              <w:t>Ứng dụng cần chạy trước</w:t>
            </w:r>
          </w:p>
        </w:tc>
        <w:tc>
          <w:tcPr>
            <w:tcW w:type="dxa" w:w="4320"/>
          </w:tcPr>
          <w:p>
            <w:r>
              <w:rPr>
                <w:sz w:val="20"/>
              </w:rPr>
              <w:t>Deploy MoviesTheater lên Tomcat qua NetBeans (Run), lắng nghe ở http://localhost:8088/MoviesTheater</w:t>
            </w:r>
          </w:p>
        </w:tc>
      </w:tr>
      <w:tr>
        <w:tc>
          <w:tcPr>
            <w:tcW w:type="dxa" w:w="4320"/>
          </w:tcPr>
          <w:p>
            <w:r>
              <w:rPr>
                <w:sz w:val="20"/>
              </w:rPr>
              <w:t>Dữ liệu test</w:t>
            </w:r>
          </w:p>
        </w:tc>
        <w:tc>
          <w:tcPr>
            <w:tcW w:type="dxa" w:w="4320"/>
          </w:tcPr>
          <w:p>
            <w:r>
              <w:rPr>
                <w:sz w:val="20"/>
              </w:rPr>
              <w:t>2 tài khoản Employee thật trong DB: employee@cinema.vn (AccountID=3, Requester) và employee02@cinema.vn (AccountID=6, Target), cùng mật khẩu. Mỗi test case tự chèn (INSERT) 1 bản ghi WorkShift mới (Status=Scheduled, ngày hôm nay) trực tiếp qua JDBC trước khi chạy, để không phụ thuộc dữ liệu phải chuẩn bị sẵn thủ công.</w:t>
            </w:r>
          </w:p>
        </w:tc>
      </w:tr>
      <w:tr>
        <w:tc>
          <w:tcPr>
            <w:tcW w:type="dxa" w:w="4320"/>
          </w:tcPr>
          <w:p>
            <w:r>
              <w:rPr>
                <w:sz w:val="20"/>
              </w:rPr>
              <w:t>Vị trí code</w:t>
            </w:r>
          </w:p>
        </w:tc>
        <w:tc>
          <w:tcPr>
            <w:tcW w:type="dxa" w:w="4320"/>
          </w:tcPr>
          <w:p>
            <w:r>
              <w:rPr>
                <w:sz w:val="20"/>
              </w:rPr>
              <w:t>test/com/cinema/selenium/ShiftExchangeSeleniumTest.java</w:t>
            </w:r>
          </w:p>
        </w:tc>
      </w:tr>
      <w:tr>
        <w:tc>
          <w:tcPr>
            <w:tcW w:type="dxa" w:w="4320"/>
          </w:tcPr>
          <w:p>
            <w:r>
              <w:rPr>
                <w:sz w:val="20"/>
              </w:rPr>
              <w:t>Cách chạy</w:t>
            </w:r>
          </w:p>
        </w:tc>
        <w:tc>
          <w:tcPr>
            <w:tcW w:type="dxa" w:w="4320"/>
          </w:tcPr>
          <w:p>
            <w:r>
              <w:rPr>
                <w:sz w:val="20"/>
              </w:rPr>
              <w:t>NetBeans: chuột phải file → Test File. Dòng lệnh: ant -f build.xml test-single -Dtest.class=com.cinema.selenium.ShiftExchangeSeleniumTest -Djavac.includes=com/cinema/selenium/ShiftExchangeSeleniumTest.java -Dtest.includes=com/cinema/selenium/ShiftExchangeSeleniumTest.java</w:t>
            </w:r>
          </w:p>
        </w:tc>
      </w:tr>
    </w:tbl>
    <w:p/>
    <w:p>
      <w:r>
        <w:rPr>
          <w:b w:val="0"/>
          <w:i/>
          <w:sz w:val="22"/>
        </w:rPr>
        <w:t>Lưu ý lựa chọn trình duyệt: máy không cài Google Chrome. Google Chrome/Brave (cũng nền tảng Chromium) có xung đột không rõ nguyên nhân với cơ chế launch của ChromeDriver trong môi trường này (Brave crash ngay khi khởi động ở chế độ automation dù chạy thủ công bằng tay thì bình thường) — chuyển sang Microsoft Edge (đã cài sẵn trên Windows) giải quyết được vấn đề, do Edge là bản Chromium chính chủ Microsoft, tương thích tốt nhất với EdgeDriver.</w:t>
      </w:r>
    </w:p>
    <w:p>
      <w:pPr>
        <w:pStyle w:val="Heading2"/>
      </w:pPr>
      <w:r>
        <w:t>5.2. Test case tự động hóa</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B3E5A1"/>
          </w:tcPr>
          <w:p>
            <w:r>
              <w:rPr>
                <w:b/>
                <w:sz w:val="20"/>
              </w:rPr>
              <w:t>Phương thức test</w:t>
            </w:r>
          </w:p>
        </w:tc>
        <w:tc>
          <w:tcPr>
            <w:tcW w:type="dxa" w:w="2880"/>
            <w:shd w:val="clear" w:color="auto" w:fill="B3E5A1"/>
          </w:tcPr>
          <w:p>
            <w:r>
              <w:rPr>
                <w:b/>
                <w:sz w:val="20"/>
              </w:rPr>
              <w:t>Test Case ID</w:t>
            </w:r>
          </w:p>
        </w:tc>
        <w:tc>
          <w:tcPr>
            <w:tcW w:type="dxa" w:w="2880"/>
            <w:shd w:val="clear" w:color="auto" w:fill="B3E5A1"/>
          </w:tcPr>
          <w:p>
            <w:r>
              <w:rPr>
                <w:b/>
                <w:sz w:val="20"/>
              </w:rPr>
              <w:t>Kết quả thực tế</w:t>
            </w:r>
          </w:p>
        </w:tc>
      </w:tr>
      <w:tr>
        <w:tc>
          <w:tcPr>
            <w:tcW w:type="dxa" w:w="2880"/>
          </w:tcPr>
          <w:p>
            <w:r>
              <w:rPr>
                <w:sz w:val="20"/>
              </w:rPr>
              <w:t>testBasicFlow_requestAndAcceptShiftExchange</w:t>
            </w:r>
          </w:p>
        </w:tc>
        <w:tc>
          <w:tcPr>
            <w:tcW w:type="dxa" w:w="2880"/>
          </w:tcPr>
          <w:p>
            <w:r>
              <w:rPr>
                <w:sz w:val="20"/>
              </w:rPr>
              <w:t>TC_UC_01</w:t>
            </w:r>
          </w:p>
        </w:tc>
        <w:tc>
          <w:tcPr>
            <w:tcW w:type="dxa" w:w="2880"/>
          </w:tcPr>
          <w:p>
            <w:r>
              <w:rPr>
                <w:sz w:val="20"/>
              </w:rPr>
              <w:t>Pass — request tạo thành công, B nhận thông báo qua chuông, Accept chuyển quyền sở hữu ca, A nhận thông báo "Shift Exchange Accepted"</w:t>
            </w:r>
          </w:p>
        </w:tc>
      </w:tr>
      <w:tr>
        <w:tc>
          <w:tcPr>
            <w:tcW w:type="dxa" w:w="2880"/>
          </w:tcPr>
          <w:p>
            <w:r>
              <w:rPr>
                <w:sz w:val="20"/>
              </w:rPr>
              <w:t>testAlternativeFlow_selfTransferIsRejectedByServer</w:t>
            </w:r>
          </w:p>
        </w:tc>
        <w:tc>
          <w:tcPr>
            <w:tcW w:type="dxa" w:w="2880"/>
          </w:tcPr>
          <w:p>
            <w:r>
              <w:rPr>
                <w:sz w:val="20"/>
              </w:rPr>
              <w:t>TC_UC_02 (AF1)</w:t>
            </w:r>
          </w:p>
        </w:tc>
        <w:tc>
          <w:tcPr>
            <w:tcW w:type="dxa" w:w="2880"/>
          </w:tcPr>
          <w:p>
            <w:r>
              <w:rPr>
                <w:sz w:val="20"/>
              </w:rPr>
              <w:t>Pass — dù giả mạo dropdown bằng JavaScript để chọn chính mình làm target, server vẫn từ chối đúng như thiết kế</w:t>
            </w:r>
          </w:p>
        </w:tc>
      </w:tr>
      <w:tr>
        <w:tc>
          <w:tcPr>
            <w:tcW w:type="dxa" w:w="2880"/>
          </w:tcPr>
          <w:p>
            <w:r>
              <w:rPr>
                <w:sz w:val="20"/>
              </w:rPr>
              <w:t>testAlternativeFlow_rejectShiftExchange</w:t>
            </w:r>
          </w:p>
        </w:tc>
        <w:tc>
          <w:tcPr>
            <w:tcW w:type="dxa" w:w="2880"/>
          </w:tcPr>
          <w:p>
            <w:r>
              <w:rPr>
                <w:sz w:val="20"/>
              </w:rPr>
              <w:t>TC_UC_06 (AF4)</w:t>
            </w:r>
          </w:p>
        </w:tc>
        <w:tc>
          <w:tcPr>
            <w:tcW w:type="dxa" w:w="2880"/>
          </w:tcPr>
          <w:p>
            <w:r>
              <w:rPr>
                <w:sz w:val="20"/>
              </w:rPr>
              <w:t>Pass — B từ chối yêu cầu, flash message hiển thị đúng</w:t>
            </w:r>
          </w:p>
        </w:tc>
      </w:tr>
    </w:tbl>
    <w:p/>
    <w:p>
      <w:pPr>
        <w:pStyle w:val="Heading2"/>
      </w:pPr>
      <w:r>
        <w:t>5.3. Kết quả chạy thực tế</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B3E5A1"/>
          </w:tcPr>
          <w:p>
            <w:r>
              <w:rPr>
                <w:b/>
                <w:sz w:val="20"/>
              </w:rPr>
              <w:t>Test suite</w:t>
            </w:r>
          </w:p>
        </w:tc>
        <w:tc>
          <w:tcPr>
            <w:tcW w:type="dxa" w:w="1440"/>
            <w:shd w:val="clear" w:color="auto" w:fill="B3E5A1"/>
          </w:tcPr>
          <w:p>
            <w:r>
              <w:rPr>
                <w:b/>
                <w:sz w:val="20"/>
              </w:rPr>
              <w:t>Tests run</w:t>
            </w:r>
          </w:p>
        </w:tc>
        <w:tc>
          <w:tcPr>
            <w:tcW w:type="dxa" w:w="1440"/>
            <w:shd w:val="clear" w:color="auto" w:fill="B3E5A1"/>
          </w:tcPr>
          <w:p>
            <w:r>
              <w:rPr>
                <w:b/>
                <w:sz w:val="20"/>
              </w:rPr>
              <w:t>Failures</w:t>
            </w:r>
          </w:p>
        </w:tc>
        <w:tc>
          <w:tcPr>
            <w:tcW w:type="dxa" w:w="1440"/>
            <w:shd w:val="clear" w:color="auto" w:fill="B3E5A1"/>
          </w:tcPr>
          <w:p>
            <w:r>
              <w:rPr>
                <w:b/>
                <w:sz w:val="20"/>
              </w:rPr>
              <w:t>Errors</w:t>
            </w:r>
          </w:p>
        </w:tc>
        <w:tc>
          <w:tcPr>
            <w:tcW w:type="dxa" w:w="1440"/>
            <w:shd w:val="clear" w:color="auto" w:fill="B3E5A1"/>
          </w:tcPr>
          <w:p>
            <w:r>
              <w:rPr>
                <w:b/>
                <w:sz w:val="20"/>
              </w:rPr>
              <w:t>Kết quả</w:t>
            </w:r>
          </w:p>
        </w:tc>
        <w:tc>
          <w:tcPr>
            <w:tcW w:type="dxa" w:w="1440"/>
            <w:shd w:val="clear" w:color="auto" w:fill="B3E5A1"/>
          </w:tcPr>
          <w:p>
            <w:r>
              <w:rPr>
                <w:b/>
                <w:sz w:val="20"/>
              </w:rPr>
              <w:t>Thời gian</w:t>
            </w:r>
          </w:p>
        </w:tc>
      </w:tr>
      <w:tr>
        <w:tc>
          <w:tcPr>
            <w:tcW w:type="dxa" w:w="1440"/>
          </w:tcPr>
          <w:p>
            <w:r>
              <w:rPr>
                <w:sz w:val="20"/>
              </w:rPr>
              <w:t>ShiftExchangeSeleniumTest</w:t>
            </w:r>
          </w:p>
        </w:tc>
        <w:tc>
          <w:tcPr>
            <w:tcW w:type="dxa" w:w="1440"/>
          </w:tcPr>
          <w:p>
            <w:r>
              <w:rPr>
                <w:sz w:val="20"/>
              </w:rPr>
              <w:t>3</w:t>
            </w:r>
          </w:p>
        </w:tc>
        <w:tc>
          <w:tcPr>
            <w:tcW w:type="dxa" w:w="1440"/>
          </w:tcPr>
          <w:p>
            <w:r>
              <w:rPr>
                <w:sz w:val="20"/>
              </w:rPr>
              <w:t>0</w:t>
            </w:r>
          </w:p>
        </w:tc>
        <w:tc>
          <w:tcPr>
            <w:tcW w:type="dxa" w:w="1440"/>
          </w:tcPr>
          <w:p>
            <w:r>
              <w:rPr>
                <w:sz w:val="20"/>
              </w:rPr>
              <w:t>0</w:t>
            </w:r>
          </w:p>
        </w:tc>
        <w:tc>
          <w:tcPr>
            <w:tcW w:type="dxa" w:w="1440"/>
          </w:tcPr>
          <w:p>
            <w:r>
              <w:rPr>
                <w:sz w:val="20"/>
              </w:rPr>
              <w:t>BUILD SUCCESSFUL</w:t>
            </w:r>
          </w:p>
        </w:tc>
        <w:tc>
          <w:tcPr>
            <w:tcW w:type="dxa" w:w="1440"/>
          </w:tcPr>
          <w:p>
            <w:r>
              <w:rPr>
                <w:sz w:val="20"/>
              </w:rPr>
              <w:t>~17–23 giây</w:t>
            </w:r>
          </w:p>
        </w:tc>
      </w:tr>
    </w:tbl>
    <w:p/>
    <w:p>
      <w:r>
        <w:rPr>
          <w:b w:val="0"/>
          <w:i/>
          <w:sz w:val="22"/>
        </w:rPr>
        <w:t>Chạy cùng toàn bộ project (ant test — bao gồm 3 suite JUnit + 2 suite Selenium): tổng 34/34 test Pass (7 computeSubtotal + 12 validateInput + 6 decidePromotionAction (JUnit) + 6 PromotionLifecycle (Selenium) + 3 ShiftExchange (Selenium)), chạy ổn định qua nhiều lần lặp lại. Lưu ý: lần chạy đầu tiên từng gặp StaleElementReferenceException khi đọc danh sách thông báo (do notifications.js tự fetch lại danh sách ngay lúc test đang đọc) — đã sửa bằng cách bọc việc đọc trong WebDriverWait.ignoring(StaleElementReferenceException.class) và truy vấn lại DOM mỗi lần thử thay vì dùng 1 danh sách phần tử cũ (xem code mục 5.4).</w:t>
      </w:r>
    </w:p>
    <w:p>
      <w:pPr>
        <w:pStyle w:val="Heading2"/>
      </w:pPr>
      <w:r>
        <w:t>5.4. Code Selenium</w:t>
      </w:r>
    </w:p>
    <w:p>
      <w:pPr>
        <w:shd w:val="clear" w:color="auto" w:fill="F0F0F0"/>
      </w:pPr>
      <w:r>
        <w:rPr>
          <w:rFonts w:ascii="Consolas" w:hAnsi="Consolas"/>
          <w:sz w:val="17"/>
        </w:rPr>
        <w:t>package com.cinema.selenium;</w:t>
        <w:br/>
      </w:r>
      <w:r>
        <w:rPr>
          <w:rFonts w:ascii="Consolas" w:hAnsi="Consolas"/>
          <w:sz w:val="17"/>
        </w:rPr>
        <w:br/>
      </w:r>
      <w:r>
        <w:rPr>
          <w:rFonts w:ascii="Consolas" w:hAnsi="Consolas"/>
          <w:sz w:val="17"/>
        </w:rPr>
        <w:t>import com.cinema.util.DBUtils;</w:t>
        <w:br/>
      </w:r>
      <w:r>
        <w:rPr>
          <w:rFonts w:ascii="Consolas" w:hAnsi="Consolas"/>
          <w:sz w:val="17"/>
        </w:rPr>
        <w:t>import java.sql.Connection;</w:t>
        <w:br/>
      </w:r>
      <w:r>
        <w:rPr>
          <w:rFonts w:ascii="Consolas" w:hAnsi="Consolas"/>
          <w:sz w:val="17"/>
        </w:rPr>
        <w:t>import java.sql.PreparedStatement;</w:t>
        <w:br/>
      </w:r>
      <w:r>
        <w:rPr>
          <w:rFonts w:ascii="Consolas" w:hAnsi="Consolas"/>
          <w:sz w:val="17"/>
        </w:rPr>
        <w:t>import java.sql.ResultSet;</w:t>
        <w:br/>
      </w:r>
      <w:r>
        <w:rPr>
          <w:rFonts w:ascii="Consolas" w:hAnsi="Consolas"/>
          <w:sz w:val="17"/>
        </w:rPr>
        <w:t>import java.sql.SQLException;</w:t>
        <w:br/>
      </w:r>
      <w:r>
        <w:rPr>
          <w:rFonts w:ascii="Consolas" w:hAnsi="Consolas"/>
          <w:sz w:val="17"/>
        </w:rPr>
        <w:t>import java.sql.Statement;</w:t>
        <w:br/>
      </w:r>
      <w:r>
        <w:rPr>
          <w:rFonts w:ascii="Consolas" w:hAnsi="Consolas"/>
          <w:sz w:val="17"/>
        </w:rPr>
        <w:t>import java.time.Duration;</w:t>
        <w:br/>
      </w:r>
      <w:r>
        <w:rPr>
          <w:rFonts w:ascii="Consolas" w:hAnsi="Consolas"/>
          <w:sz w:val="17"/>
        </w:rPr>
        <w:br/>
      </w:r>
      <w:r>
        <w:rPr>
          <w:rFonts w:ascii="Consolas" w:hAnsi="Consolas"/>
          <w:sz w:val="17"/>
        </w:rPr>
        <w:t>import org.junit.After;</w:t>
        <w:br/>
      </w:r>
      <w:r>
        <w:rPr>
          <w:rFonts w:ascii="Consolas" w:hAnsi="Consolas"/>
          <w:sz w:val="17"/>
        </w:rPr>
        <w:t>import org.junit.Test;</w:t>
        <w:br/>
      </w:r>
      <w:r>
        <w:rPr>
          <w:rFonts w:ascii="Consolas" w:hAnsi="Consolas"/>
          <w:sz w:val="17"/>
        </w:rPr>
        <w:t>import org.openqa.selenium.By;</w:t>
        <w:br/>
      </w:r>
      <w:r>
        <w:rPr>
          <w:rFonts w:ascii="Consolas" w:hAnsi="Consolas"/>
          <w:sz w:val="17"/>
        </w:rPr>
        <w:t>import org.openqa.selenium.JavascriptExecutor;</w:t>
        <w:br/>
      </w:r>
      <w:r>
        <w:rPr>
          <w:rFonts w:ascii="Consolas" w:hAnsi="Consolas"/>
          <w:sz w:val="17"/>
        </w:rPr>
        <w:t>import org.openqa.selenium.StaleElementReferenceException;</w:t>
        <w:br/>
      </w:r>
      <w:r>
        <w:rPr>
          <w:rFonts w:ascii="Consolas" w:hAnsi="Consolas"/>
          <w:sz w:val="17"/>
        </w:rPr>
        <w:t>import org.openqa.selenium.WebDriver;</w:t>
        <w:br/>
      </w:r>
      <w:r>
        <w:rPr>
          <w:rFonts w:ascii="Consolas" w:hAnsi="Consolas"/>
          <w:sz w:val="17"/>
        </w:rPr>
        <w:t>import org.openqa.selenium.WebElement;</w:t>
        <w:br/>
      </w:r>
      <w:r>
        <w:rPr>
          <w:rFonts w:ascii="Consolas" w:hAnsi="Consolas"/>
          <w:sz w:val="17"/>
        </w:rPr>
        <w:t>import org.openqa.selenium.edge.EdgeDriver;</w:t>
        <w:br/>
      </w:r>
      <w:r>
        <w:rPr>
          <w:rFonts w:ascii="Consolas" w:hAnsi="Consolas"/>
          <w:sz w:val="17"/>
        </w:rPr>
        <w:t>import org.openqa.selenium.edge.EdgeOptions;</w:t>
        <w:br/>
      </w:r>
      <w:r>
        <w:rPr>
          <w:rFonts w:ascii="Consolas" w:hAnsi="Consolas"/>
          <w:sz w:val="17"/>
        </w:rPr>
        <w:t>import org.openqa.selenium.support.ui.ExpectedConditions;</w:t>
        <w:br/>
      </w:r>
      <w:r>
        <w:rPr>
          <w:rFonts w:ascii="Consolas" w:hAnsi="Consolas"/>
          <w:sz w:val="17"/>
        </w:rPr>
        <w:t>import org.openqa.selenium.support.ui.Select;</w:t>
        <w:br/>
      </w:r>
      <w:r>
        <w:rPr>
          <w:rFonts w:ascii="Consolas" w:hAnsi="Consolas"/>
          <w:sz w:val="17"/>
        </w:rPr>
        <w:t>import org.openqa.selenium.support.ui.WebDriverWait;</w:t>
        <w:br/>
      </w:r>
      <w:r>
        <w:rPr>
          <w:rFonts w:ascii="Consolas" w:hAnsi="Consolas"/>
          <w:sz w:val="17"/>
        </w:rPr>
        <w:br/>
      </w:r>
      <w:r>
        <w:rPr>
          <w:rFonts w:ascii="Consolas" w:hAnsi="Consolas"/>
          <w:sz w:val="17"/>
        </w:rPr>
        <w:t>import static org.junit.Assert.assertTrue;</w:t>
        <w:br/>
      </w:r>
      <w:r>
        <w:rPr>
          <w:rFonts w:ascii="Consolas" w:hAnsi="Consolas"/>
          <w:sz w:val="17"/>
        </w:rPr>
        <w:br/>
      </w:r>
      <w:r>
        <w:rPr>
          <w:rFonts w:ascii="Consolas" w:hAnsi="Consolas"/>
          <w:sz w:val="17"/>
        </w:rPr>
        <w:t>/**</w:t>
        <w:br/>
      </w:r>
      <w:r>
        <w:rPr>
          <w:rFonts w:ascii="Consolas" w:hAnsi="Consolas"/>
          <w:sz w:val="17"/>
        </w:rPr>
        <w:t xml:space="preserve"> * Selenium WebDriver end-to-end tests for the Shift Exchange use case</w:t>
        <w:br/>
      </w:r>
      <w:r>
        <w:rPr>
          <w:rFonts w:ascii="Consolas" w:hAnsi="Consolas"/>
          <w:sz w:val="17"/>
        </w:rPr>
        <w:t xml:space="preserve"> * (request -&gt; accept/reject, plus in-app notifications). These are real</w:t>
        <w:br/>
      </w:r>
      <w:r>
        <w:rPr>
          <w:rFonts w:ascii="Consolas" w:hAnsi="Consolas"/>
          <w:sz w:val="17"/>
        </w:rPr>
        <w:t xml:space="preserve"> * browser tests: they require the app to already be running at BASE_URL</w:t>
        <w:br/>
      </w:r>
      <w:r>
        <w:rPr>
          <w:rFonts w:ascii="Consolas" w:hAnsi="Consolas"/>
          <w:sz w:val="17"/>
        </w:rPr>
        <w:t xml:space="preserve"> * (deployed via NetBeans/Tomcat) and a reachable SQL Server database.</w:t>
        <w:br/>
      </w:r>
      <w:r>
        <w:rPr>
          <w:rFonts w:ascii="Consolas" w:hAnsi="Consolas"/>
          <w:sz w:val="17"/>
        </w:rPr>
        <w:t xml:space="preserve"> *</w:t>
        <w:br/>
      </w:r>
      <w:r>
        <w:rPr>
          <w:rFonts w:ascii="Consolas" w:hAnsi="Consolas"/>
          <w:sz w:val="17"/>
        </w:rPr>
        <w:t xml:space="preserve"> * Browser: Microsoft Edge (Chromium-based) via EdgeDriver. Selenium Manager</w:t>
        <w:br/>
      </w:r>
      <w:r>
        <w:rPr>
          <w:rFonts w:ascii="Consolas" w:hAnsi="Consolas"/>
          <w:sz w:val="17"/>
        </w:rPr>
        <w:t xml:space="preserve"> * resolves a matching msedgedriver automatically since Edge is pre-installed</w:t>
        <w:br/>
      </w:r>
      <w:r>
        <w:rPr>
          <w:rFonts w:ascii="Consolas" w:hAnsi="Consolas"/>
          <w:sz w:val="17"/>
        </w:rPr>
        <w:t xml:space="preserve"> * on Windows.</w:t>
        <w:br/>
      </w:r>
      <w:r>
        <w:rPr>
          <w:rFonts w:ascii="Consolas" w:hAnsi="Consolas"/>
          <w:sz w:val="17"/>
        </w:rPr>
        <w:t xml:space="preserve"> */</w:t>
        <w:br/>
      </w:r>
      <w:r>
        <w:rPr>
          <w:rFonts w:ascii="Consolas" w:hAnsi="Consolas"/>
          <w:sz w:val="17"/>
        </w:rPr>
        <w:t>public class ShiftExchangeSeleniumTest {</w:t>
        <w:br/>
      </w:r>
      <w:r>
        <w:rPr>
          <w:rFonts w:ascii="Consolas" w:hAnsi="Consolas"/>
          <w:sz w:val="17"/>
        </w:rPr>
        <w:br/>
      </w:r>
      <w:r>
        <w:rPr>
          <w:rFonts w:ascii="Consolas" w:hAnsi="Consolas"/>
          <w:sz w:val="17"/>
        </w:rPr>
        <w:t xml:space="preserve">    private static final String BASE_URL = "http://localhost:8088/MoviesTheater";</w:t>
        <w:br/>
      </w:r>
      <w:r>
        <w:rPr>
          <w:rFonts w:ascii="Consolas" w:hAnsi="Consolas"/>
          <w:sz w:val="17"/>
        </w:rPr>
        <w:br/>
      </w:r>
      <w:r>
        <w:rPr>
          <w:rFonts w:ascii="Consolas" w:hAnsi="Consolas"/>
          <w:sz w:val="17"/>
        </w:rPr>
        <w:t xml:space="preserve">    private static final int REQUESTER_ID = 3;   // employee@cinema.vn</w:t>
        <w:br/>
      </w:r>
      <w:r>
        <w:rPr>
          <w:rFonts w:ascii="Consolas" w:hAnsi="Consolas"/>
          <w:sz w:val="17"/>
        </w:rPr>
        <w:t xml:space="preserve">    private static final int TARGET_ID = 6;      // employee02@cinema.vn</w:t>
        <w:br/>
      </w:r>
      <w:r>
        <w:rPr>
          <w:rFonts w:ascii="Consolas" w:hAnsi="Consolas"/>
          <w:sz w:val="17"/>
        </w:rPr>
        <w:t xml:space="preserve">    private static final String REQUESTER_EMAIL = "employee@cinema.vn";</w:t>
        <w:br/>
      </w:r>
      <w:r>
        <w:rPr>
          <w:rFonts w:ascii="Consolas" w:hAnsi="Consolas"/>
          <w:sz w:val="17"/>
        </w:rPr>
        <w:t xml:space="preserve">    private static final String TARGET_EMAIL = "employee02@cinema.vn";</w:t>
        <w:br/>
      </w:r>
      <w:r>
        <w:rPr>
          <w:rFonts w:ascii="Consolas" w:hAnsi="Consolas"/>
          <w:sz w:val="17"/>
        </w:rPr>
        <w:t xml:space="preserve">    private static final String PASSWORD = "123456";</w:t>
        <w:br/>
      </w:r>
      <w:r>
        <w:rPr>
          <w:rFonts w:ascii="Consolas" w:hAnsi="Consolas"/>
          <w:sz w:val="17"/>
        </w:rPr>
        <w:br/>
      </w:r>
      <w:r>
        <w:rPr>
          <w:rFonts w:ascii="Consolas" w:hAnsi="Consolas"/>
          <w:sz w:val="17"/>
        </w:rPr>
        <w:t xml:space="preserve">    private WebDriver driver1;</w:t>
        <w:br/>
      </w:r>
      <w:r>
        <w:rPr>
          <w:rFonts w:ascii="Consolas" w:hAnsi="Consolas"/>
          <w:sz w:val="17"/>
        </w:rPr>
        <w:t xml:space="preserve">    private WebDriver driver2;</w:t>
        <w:br/>
      </w:r>
      <w:r>
        <w:rPr>
          <w:rFonts w:ascii="Consolas" w:hAnsi="Consolas"/>
          <w:sz w:val="17"/>
        </w:rPr>
        <w:br/>
      </w:r>
      <w:r>
        <w:rPr>
          <w:rFonts w:ascii="Consolas" w:hAnsi="Consolas"/>
          <w:sz w:val="17"/>
        </w:rPr>
        <w:t xml:space="preserve">    private WebDriver newDriver() {</w:t>
        <w:br/>
      </w:r>
      <w:r>
        <w:rPr>
          <w:rFonts w:ascii="Consolas" w:hAnsi="Consolas"/>
          <w:sz w:val="17"/>
        </w:rPr>
        <w:t xml:space="preserve">        EdgeOptions options = new EdgeOptions();</w:t>
        <w:br/>
      </w:r>
      <w:r>
        <w:rPr>
          <w:rFonts w:ascii="Consolas" w:hAnsi="Consolas"/>
          <w:sz w:val="17"/>
        </w:rPr>
        <w:t xml:space="preserve">        options.addArguments("--remote-allow-origins=*");</w:t>
        <w:br/>
      </w:r>
      <w:r>
        <w:rPr>
          <w:rFonts w:ascii="Consolas" w:hAnsi="Consolas"/>
          <w:sz w:val="17"/>
        </w:rPr>
        <w:t xml:space="preserve">        options.addArguments("--user-data-dir=" + System.getProperty("java.io.tmpdir")</w:t>
        <w:br/>
      </w:r>
      <w:r>
        <w:rPr>
          <w:rFonts w:ascii="Consolas" w:hAnsi="Consolas"/>
          <w:sz w:val="17"/>
        </w:rPr>
        <w:t xml:space="preserve">                + "selenium-edge-profile-" + System.nanoTime());</w:t>
        <w:br/>
      </w:r>
      <w:r>
        <w:rPr>
          <w:rFonts w:ascii="Consolas" w:hAnsi="Consolas"/>
          <w:sz w:val="17"/>
        </w:rPr>
        <w:t xml:space="preserve">        return new EdgeDriver(options);</w:t>
        <w:br/>
      </w:r>
      <w:r>
        <w:rPr>
          <w:rFonts w:ascii="Consolas" w:hAnsi="Consolas"/>
          <w:sz w:val="17"/>
        </w:rPr>
        <w:t xml:space="preserve">    }</w:t>
        <w:br/>
      </w:r>
      <w:r>
        <w:rPr>
          <w:rFonts w:ascii="Consolas" w:hAnsi="Consolas"/>
          <w:sz w:val="17"/>
        </w:rPr>
        <w:br/>
      </w:r>
      <w:r>
        <w:rPr>
          <w:rFonts w:ascii="Consolas" w:hAnsi="Consolas"/>
          <w:sz w:val="17"/>
        </w:rPr>
        <w:t xml:space="preserve">    @After</w:t>
        <w:br/>
      </w:r>
      <w:r>
        <w:rPr>
          <w:rFonts w:ascii="Consolas" w:hAnsi="Consolas"/>
          <w:sz w:val="17"/>
        </w:rPr>
        <w:t xml:space="preserve">    public void tearDown() {</w:t>
        <w:br/>
      </w:r>
      <w:r>
        <w:rPr>
          <w:rFonts w:ascii="Consolas" w:hAnsi="Consolas"/>
          <w:sz w:val="17"/>
        </w:rPr>
        <w:t xml:space="preserve">        if (driver1 != null) driver1.quit();</w:t>
        <w:br/>
      </w:r>
      <w:r>
        <w:rPr>
          <w:rFonts w:ascii="Consolas" w:hAnsi="Consolas"/>
          <w:sz w:val="17"/>
        </w:rPr>
        <w:t xml:space="preserve">        if (driver2 != null) driver2.quit();</w:t>
        <w:br/>
      </w:r>
      <w:r>
        <w:rPr>
          <w:rFonts w:ascii="Consolas" w:hAnsi="Consolas"/>
          <w:sz w:val="17"/>
        </w:rPr>
        <w:t xml:space="preserve">    }</w:t>
        <w:br/>
      </w:r>
      <w:r>
        <w:rPr>
          <w:rFonts w:ascii="Consolas" w:hAnsi="Consolas"/>
          <w:sz w:val="17"/>
        </w:rPr>
        <w:br/>
      </w:r>
      <w:r>
        <w:rPr>
          <w:rFonts w:ascii="Consolas" w:hAnsi="Consolas"/>
          <w:sz w:val="17"/>
        </w:rPr>
        <w:t xml:space="preserve">    // Inserts a fresh Scheduled shift for the requester and returns its generated ShiftID.</w:t>
        <w:br/>
      </w:r>
      <w:r>
        <w:rPr>
          <w:rFonts w:ascii="Consolas" w:hAnsi="Consolas"/>
          <w:sz w:val="17"/>
        </w:rPr>
        <w:t xml:space="preserve">    private int seedScheduledShift() throws SQLException {</w:t>
        <w:br/>
      </w:r>
      <w:r>
        <w:rPr>
          <w:rFonts w:ascii="Consolas" w:hAnsi="Consolas"/>
          <w:sz w:val="17"/>
        </w:rPr>
        <w:t xml:space="preserve">        String sql = "INSERT INTO WorkShift (EmployeeID, ShiftDate, StartTime, EndTime, Status, Notes) "</w:t>
        <w:br/>
      </w:r>
      <w:r>
        <w:rPr>
          <w:rFonts w:ascii="Consolas" w:hAnsi="Consolas"/>
          <w:sz w:val="17"/>
        </w:rPr>
        <w:t xml:space="preserve">                + "VALUES (?, CAST(GETDATE() AS DATE), '08:00', '16:00', 'Scheduled', 'Selenium UC test seed')";</w:t>
        <w:br/>
      </w:r>
      <w:r>
        <w:rPr>
          <w:rFonts w:ascii="Consolas" w:hAnsi="Consolas"/>
          <w:sz w:val="17"/>
        </w:rPr>
        <w:t xml:space="preserve">        try (Connection conn = DBUtils.getConnection();</w:t>
        <w:br/>
      </w:r>
      <w:r>
        <w:rPr>
          <w:rFonts w:ascii="Consolas" w:hAnsi="Consolas"/>
          <w:sz w:val="17"/>
        </w:rPr>
        <w:t xml:space="preserve">                PreparedStatement ps = conn.prepareStatement(sql, Statement.RETURN_GENERATED_KEYS)) {</w:t>
        <w:br/>
      </w:r>
      <w:r>
        <w:rPr>
          <w:rFonts w:ascii="Consolas" w:hAnsi="Consolas"/>
          <w:sz w:val="17"/>
        </w:rPr>
        <w:t xml:space="preserve">            ps.setInt(1, REQUESTER_ID);</w:t>
        <w:br/>
      </w:r>
      <w:r>
        <w:rPr>
          <w:rFonts w:ascii="Consolas" w:hAnsi="Consolas"/>
          <w:sz w:val="17"/>
        </w:rPr>
        <w:t xml:space="preserve">            ps.executeUpdate();</w:t>
        <w:br/>
      </w:r>
      <w:r>
        <w:rPr>
          <w:rFonts w:ascii="Consolas" w:hAnsi="Consolas"/>
          <w:sz w:val="17"/>
        </w:rPr>
        <w:t xml:space="preserve">            try (ResultSet keys = ps.getGeneratedKeys()) {</w:t>
        <w:br/>
      </w:r>
      <w:r>
        <w:rPr>
          <w:rFonts w:ascii="Consolas" w:hAnsi="Consolas"/>
          <w:sz w:val="17"/>
        </w:rPr>
        <w:t xml:space="preserve">                keys.next();</w:t>
        <w:br/>
      </w:r>
      <w:r>
        <w:rPr>
          <w:rFonts w:ascii="Consolas" w:hAnsi="Consolas"/>
          <w:sz w:val="17"/>
        </w:rPr>
        <w:t xml:space="preserve">                return keys.getInt(1);</w:t>
        <w:br/>
      </w:r>
      <w:r>
        <w:rPr>
          <w:rFonts w:ascii="Consolas" w:hAnsi="Consolas"/>
          <w:sz w:val="17"/>
        </w:rPr>
        <w:t xml:space="preserve">            }</w:t>
        <w:br/>
      </w:r>
      <w:r>
        <w:rPr>
          <w:rFonts w:ascii="Consolas" w:hAnsi="Consolas"/>
          <w:sz w:val="17"/>
        </w:rPr>
        <w:t xml:space="preserve">        }</w:t>
        <w:br/>
      </w:r>
      <w:r>
        <w:rPr>
          <w:rFonts w:ascii="Consolas" w:hAnsi="Consolas"/>
          <w:sz w:val="17"/>
        </w:rPr>
        <w:t xml:space="preserve">    }</w:t>
        <w:br/>
      </w:r>
      <w:r>
        <w:rPr>
          <w:rFonts w:ascii="Consolas" w:hAnsi="Consolas"/>
          <w:sz w:val="17"/>
        </w:rPr>
        <w:br/>
      </w:r>
      <w:r>
        <w:rPr>
          <w:rFonts w:ascii="Consolas" w:hAnsi="Consolas"/>
          <w:sz w:val="17"/>
        </w:rPr>
        <w:t xml:space="preserve">    // Reads back the RequestID of the most recent Pending request for a given shift.</w:t>
        <w:br/>
      </w:r>
      <w:r>
        <w:rPr>
          <w:rFonts w:ascii="Consolas" w:hAnsi="Consolas"/>
          <w:sz w:val="17"/>
        </w:rPr>
        <w:t xml:space="preserve">    private int getPendingRequestId(int shiftId) throws SQLException {</w:t>
        <w:br/>
      </w:r>
      <w:r>
        <w:rPr>
          <w:rFonts w:ascii="Consolas" w:hAnsi="Consolas"/>
          <w:sz w:val="17"/>
        </w:rPr>
        <w:t xml:space="preserve">        String sql = "SELECT TOP 1 RequestID FROM ShiftExchangeRequest "</w:t>
        <w:br/>
      </w:r>
      <w:r>
        <w:rPr>
          <w:rFonts w:ascii="Consolas" w:hAnsi="Consolas"/>
          <w:sz w:val="17"/>
        </w:rPr>
        <w:t xml:space="preserve">                + "WHERE ShiftID = ? AND Status = 'Pending' ORDER BY RequestID DESC";</w:t>
        <w:br/>
      </w:r>
      <w:r>
        <w:rPr>
          <w:rFonts w:ascii="Consolas" w:hAnsi="Consolas"/>
          <w:sz w:val="17"/>
        </w:rPr>
        <w:t xml:space="preserve">        try (Connection conn = DBUtils.getConnection();</w:t>
        <w:br/>
      </w:r>
      <w:r>
        <w:rPr>
          <w:rFonts w:ascii="Consolas" w:hAnsi="Consolas"/>
          <w:sz w:val="17"/>
        </w:rPr>
        <w:t xml:space="preserve">                PreparedStatement ps = conn.prepareStatement(sql)) {</w:t>
        <w:br/>
      </w:r>
      <w:r>
        <w:rPr>
          <w:rFonts w:ascii="Consolas" w:hAnsi="Consolas"/>
          <w:sz w:val="17"/>
        </w:rPr>
        <w:t xml:space="preserve">            ps.setInt(1, shiftId);</w:t>
        <w:br/>
      </w:r>
      <w:r>
        <w:rPr>
          <w:rFonts w:ascii="Consolas" w:hAnsi="Consolas"/>
          <w:sz w:val="17"/>
        </w:rPr>
        <w:t xml:space="preserve">            try (ResultSet rs = ps.executeQuery()) {</w:t>
        <w:br/>
      </w:r>
      <w:r>
        <w:rPr>
          <w:rFonts w:ascii="Consolas" w:hAnsi="Consolas"/>
          <w:sz w:val="17"/>
        </w:rPr>
        <w:t xml:space="preserve">                rs.next();</w:t>
        <w:br/>
      </w:r>
      <w:r>
        <w:rPr>
          <w:rFonts w:ascii="Consolas" w:hAnsi="Consolas"/>
          <w:sz w:val="17"/>
        </w:rPr>
        <w:t xml:space="preserve">                return rs.getInt(1);</w:t>
        <w:br/>
      </w:r>
      <w:r>
        <w:rPr>
          <w:rFonts w:ascii="Consolas" w:hAnsi="Consolas"/>
          <w:sz w:val="17"/>
        </w:rPr>
        <w:t xml:space="preserve">            }</w:t>
        <w:br/>
      </w:r>
      <w:r>
        <w:rPr>
          <w:rFonts w:ascii="Consolas" w:hAnsi="Consolas"/>
          <w:sz w:val="17"/>
        </w:rPr>
        <w:t xml:space="preserve">        }</w:t>
        <w:br/>
      </w:r>
      <w:r>
        <w:rPr>
          <w:rFonts w:ascii="Consolas" w:hAnsi="Consolas"/>
          <w:sz w:val="17"/>
        </w:rPr>
        <w:t xml:space="preserve">    }</w:t>
        <w:br/>
      </w:r>
      <w:r>
        <w:rPr>
          <w:rFonts w:ascii="Consolas" w:hAnsi="Consolas"/>
          <w:sz w:val="17"/>
        </w:rPr>
        <w:br/>
      </w:r>
      <w:r>
        <w:rPr>
          <w:rFonts w:ascii="Consolas" w:hAnsi="Consolas"/>
          <w:sz w:val="17"/>
        </w:rPr>
        <w:t xml:space="preserve">    private void login(WebDriver driver, String email, String password) {</w:t>
        <w:br/>
      </w:r>
      <w:r>
        <w:rPr>
          <w:rFonts w:ascii="Consolas" w:hAnsi="Consolas"/>
          <w:sz w:val="17"/>
        </w:rPr>
        <w:t xml:space="preserve">        driver.get(BASE_URL + "/Login");</w:t>
        <w:br/>
      </w:r>
      <w:r>
        <w:rPr>
          <w:rFonts w:ascii="Consolas" w:hAnsi="Consolas"/>
          <w:sz w:val="17"/>
        </w:rPr>
        <w:t xml:space="preserve">        driver.findElement(By.id("email")).sendKeys(email);</w:t>
        <w:br/>
      </w:r>
      <w:r>
        <w:rPr>
          <w:rFonts w:ascii="Consolas" w:hAnsi="Consolas"/>
          <w:sz w:val="17"/>
        </w:rPr>
        <w:t xml:space="preserve">        driver.findElement(By.id("password")).sendKeys(password);</w:t>
        <w:br/>
      </w:r>
      <w:r>
        <w:rPr>
          <w:rFonts w:ascii="Consolas" w:hAnsi="Consolas"/>
          <w:sz w:val="17"/>
        </w:rPr>
        <w:t xml:space="preserve">        driver.findElement(By.cssSelector("#loginForm button[type=submit]")).click();</w:t>
        <w:br/>
      </w:r>
      <w:r>
        <w:rPr>
          <w:rFonts w:ascii="Consolas" w:hAnsi="Consolas"/>
          <w:sz w:val="17"/>
        </w:rPr>
        <w:t xml:space="preserve">        new WebDriverWait(driver, Duration.ofSeconds(10))</w:t>
        <w:br/>
      </w:r>
      <w:r>
        <w:rPr>
          <w:rFonts w:ascii="Consolas" w:hAnsi="Consolas"/>
          <w:sz w:val="17"/>
        </w:rPr>
        <w:t xml:space="preserve">                .until(ExpectedConditions.urlContains("/employee"));</w:t>
        <w:br/>
      </w:r>
      <w:r>
        <w:rPr>
          <w:rFonts w:ascii="Consolas" w:hAnsi="Consolas"/>
          <w:sz w:val="17"/>
        </w:rPr>
        <w:t xml:space="preserve">    }</w:t>
        <w:br/>
      </w:r>
      <w:r>
        <w:rPr>
          <w:rFonts w:ascii="Consolas" w:hAnsi="Consolas"/>
          <w:sz w:val="17"/>
        </w:rPr>
        <w:br/>
      </w:r>
      <w:r>
        <w:rPr>
          <w:rFonts w:ascii="Consolas" w:hAnsi="Consolas"/>
          <w:sz w:val="17"/>
        </w:rPr>
        <w:t xml:space="preserve">    private WebDriverWait wait(WebDriver driver) {</w:t>
        <w:br/>
      </w:r>
      <w:r>
        <w:rPr>
          <w:rFonts w:ascii="Consolas" w:hAnsi="Consolas"/>
          <w:sz w:val="17"/>
        </w:rPr>
        <w:t xml:space="preserve">        return new WebDriverWait(driver, Duration.ofSeconds(10));</w:t>
        <w:br/>
      </w:r>
      <w:r>
        <w:rPr>
          <w:rFonts w:ascii="Consolas" w:hAnsi="Consolas"/>
          <w:sz w:val="17"/>
        </w:rPr>
        <w:t xml:space="preserve">    }</w:t>
        <w:br/>
      </w:r>
      <w:r>
        <w:rPr>
          <w:rFonts w:ascii="Consolas" w:hAnsi="Consolas"/>
          <w:sz w:val="17"/>
        </w:rPr>
        <w:br/>
      </w:r>
      <w:r>
        <w:rPr>
          <w:rFonts w:ascii="Consolas" w:hAnsi="Consolas"/>
          <w:sz w:val="17"/>
        </w:rPr>
        <w:t xml:space="preserve">    // TC_UC_01 (Basic Flow): request an exchange, then accept it; verify both</w:t>
        <w:br/>
      </w:r>
      <w:r>
        <w:rPr>
          <w:rFonts w:ascii="Consolas" w:hAnsi="Consolas"/>
          <w:sz w:val="17"/>
        </w:rPr>
        <w:t xml:space="preserve">    // flash messages and the notification bell on the target's side.</w:t>
        <w:br/>
      </w:r>
      <w:r>
        <w:rPr>
          <w:rFonts w:ascii="Consolas" w:hAnsi="Consolas"/>
          <w:sz w:val="17"/>
        </w:rPr>
        <w:t xml:space="preserve">    @Test</w:t>
        <w:br/>
      </w:r>
      <w:r>
        <w:rPr>
          <w:rFonts w:ascii="Consolas" w:hAnsi="Consolas"/>
          <w:sz w:val="17"/>
        </w:rPr>
        <w:t xml:space="preserve">    public void testBasicFlow_requestAndAcceptShiftExchange() throws SQLException {</w:t>
        <w:br/>
      </w:r>
      <w:r>
        <w:rPr>
          <w:rFonts w:ascii="Consolas" w:hAnsi="Consolas"/>
          <w:sz w:val="17"/>
        </w:rPr>
        <w:t xml:space="preserve">        int shiftId = seedScheduledShift();</w:t>
        <w:br/>
      </w:r>
      <w:r>
        <w:rPr>
          <w:rFonts w:ascii="Consolas" w:hAnsi="Consolas"/>
          <w:sz w:val="17"/>
        </w:rPr>
        <w:br/>
      </w:r>
      <w:r>
        <w:rPr>
          <w:rFonts w:ascii="Consolas" w:hAnsi="Consolas"/>
          <w:sz w:val="17"/>
        </w:rPr>
        <w:t xml:space="preserve">        driver1 = newDriver();</w:t>
        <w:br/>
      </w:r>
      <w:r>
        <w:rPr>
          <w:rFonts w:ascii="Consolas" w:hAnsi="Consolas"/>
          <w:sz w:val="17"/>
        </w:rPr>
        <w:t xml:space="preserve">        login(driver1, REQUESTER_EMAIL, PASSWORD);</w:t>
        <w:br/>
      </w:r>
      <w:r>
        <w:rPr>
          <w:rFonts w:ascii="Consolas" w:hAnsi="Consolas"/>
          <w:sz w:val="17"/>
        </w:rPr>
        <w:t xml:space="preserve">        driver1.get(BASE_URL + "/employee/my-shifts");</w:t>
        <w:br/>
      </w:r>
      <w:r>
        <w:rPr>
          <w:rFonts w:ascii="Consolas" w:hAnsi="Consolas"/>
          <w:sz w:val="17"/>
        </w:rPr>
        <w:br/>
      </w:r>
      <w:r>
        <w:rPr>
          <w:rFonts w:ascii="Consolas" w:hAnsi="Consolas"/>
          <w:sz w:val="17"/>
        </w:rPr>
        <w:t xml:space="preserve">        driver1.findElement(By.cssSelector("#shift-wrap-" + shiftId + " button")).click();</w:t>
        <w:br/>
      </w:r>
      <w:r>
        <w:rPr>
          <w:rFonts w:ascii="Consolas" w:hAnsi="Consolas"/>
          <w:sz w:val="17"/>
        </w:rPr>
        <w:t xml:space="preserve">        WebElement panel = wait(driver1).until(</w:t>
        <w:br/>
      </w:r>
      <w:r>
        <w:rPr>
          <w:rFonts w:ascii="Consolas" w:hAnsi="Consolas"/>
          <w:sz w:val="17"/>
        </w:rPr>
        <w:t xml:space="preserve">                ExpectedConditions.visibilityOfElementLocated(By.cssSelector("#handoff-" + shiftId + ".open")));</w:t>
        <w:br/>
      </w:r>
      <w:r>
        <w:rPr>
          <w:rFonts w:ascii="Consolas" w:hAnsi="Consolas"/>
          <w:sz w:val="17"/>
        </w:rPr>
        <w:t xml:space="preserve">        new Select(panel.findElement(By.name("targetEmpId"))).selectByValue(String.valueOf(TARGET_ID));</w:t>
        <w:br/>
      </w:r>
      <w:r>
        <w:rPr>
          <w:rFonts w:ascii="Consolas" w:hAnsi="Consolas"/>
          <w:sz w:val="17"/>
        </w:rPr>
        <w:t xml:space="preserve">        panel.findElement(By.name("message")).sendKeys("Selenium test: xin nhuong ca");</w:t>
        <w:br/>
      </w:r>
      <w:r>
        <w:rPr>
          <w:rFonts w:ascii="Consolas" w:hAnsi="Consolas"/>
          <w:sz w:val="17"/>
        </w:rPr>
        <w:t xml:space="preserve">        panel.findElement(By.cssSelector("button[type=submit]")).click();</w:t>
        <w:br/>
      </w:r>
      <w:r>
        <w:rPr>
          <w:rFonts w:ascii="Consolas" w:hAnsi="Consolas"/>
          <w:sz w:val="17"/>
        </w:rPr>
        <w:br/>
      </w:r>
      <w:r>
        <w:rPr>
          <w:rFonts w:ascii="Consolas" w:hAnsi="Consolas"/>
          <w:sz w:val="17"/>
        </w:rPr>
        <w:t xml:space="preserve">        WebElement successBanner = wait(driver1).until(</w:t>
        <w:br/>
      </w:r>
      <w:r>
        <w:rPr>
          <w:rFonts w:ascii="Consolas" w:hAnsi="Consolas"/>
          <w:sz w:val="17"/>
        </w:rPr>
        <w:t xml:space="preserve">                ExpectedConditions.visibilityOfElementLocated(By.cssSelector(".cgv-alert-success")));</w:t>
        <w:br/>
      </w:r>
      <w:r>
        <w:rPr>
          <w:rFonts w:ascii="Consolas" w:hAnsi="Consolas"/>
          <w:sz w:val="17"/>
        </w:rPr>
        <w:t xml:space="preserve">        assertTrue(successBanner.getText().contains("Yêu cầu chuyển ca đã được gửi"));</w:t>
        <w:br/>
      </w:r>
      <w:r>
        <w:rPr>
          <w:rFonts w:ascii="Consolas" w:hAnsi="Consolas"/>
          <w:sz w:val="17"/>
        </w:rPr>
        <w:br/>
      </w:r>
      <w:r>
        <w:rPr>
          <w:rFonts w:ascii="Consolas" w:hAnsi="Consolas"/>
          <w:sz w:val="17"/>
        </w:rPr>
        <w:t xml:space="preserve">        int requestId = getPendingRequestId(shiftId);</w:t>
        <w:br/>
      </w:r>
      <w:r>
        <w:rPr>
          <w:rFonts w:ascii="Consolas" w:hAnsi="Consolas"/>
          <w:sz w:val="17"/>
        </w:rPr>
        <w:br/>
      </w:r>
      <w:r>
        <w:rPr>
          <w:rFonts w:ascii="Consolas" w:hAnsi="Consolas"/>
          <w:sz w:val="17"/>
        </w:rPr>
        <w:t xml:space="preserve">        // Target employee should see an unread notification about the new request.</w:t>
        <w:br/>
      </w:r>
      <w:r>
        <w:rPr>
          <w:rFonts w:ascii="Consolas" w:hAnsi="Consolas"/>
          <w:sz w:val="17"/>
        </w:rPr>
        <w:t xml:space="preserve">        driver2 = newDriver();</w:t>
        <w:br/>
      </w:r>
      <w:r>
        <w:rPr>
          <w:rFonts w:ascii="Consolas" w:hAnsi="Consolas"/>
          <w:sz w:val="17"/>
        </w:rPr>
        <w:t xml:space="preserve">        login(driver2, TARGET_EMAIL, PASSWORD);</w:t>
        <w:br/>
      </w:r>
      <w:r>
        <w:rPr>
          <w:rFonts w:ascii="Consolas" w:hAnsi="Consolas"/>
          <w:sz w:val="17"/>
        </w:rPr>
        <w:t xml:space="preserve">        driver2.get(BASE_URL + "/employee/my-shifts");</w:t>
        <w:br/>
      </w:r>
      <w:r>
        <w:rPr>
          <w:rFonts w:ascii="Consolas" w:hAnsi="Consolas"/>
          <w:sz w:val="17"/>
        </w:rPr>
        <w:t xml:space="preserve">        WebElement badge = wait(driver2).until(</w:t>
        <w:br/>
      </w:r>
      <w:r>
        <w:rPr>
          <w:rFonts w:ascii="Consolas" w:hAnsi="Consolas"/>
          <w:sz w:val="17"/>
        </w:rPr>
        <w:t xml:space="preserve">                ExpectedConditions.visibilityOfElementLocated(By.id("cgvNotifBadge")));</w:t>
        <w:br/>
      </w:r>
      <w:r>
        <w:rPr>
          <w:rFonts w:ascii="Consolas" w:hAnsi="Consolas"/>
          <w:sz w:val="17"/>
        </w:rPr>
        <w:t xml:space="preserve">        assertTrue(Integer.parseInt(badge.getText().replace("+", "")) &gt;= 1);</w:t>
        <w:br/>
      </w:r>
      <w:r>
        <w:rPr>
          <w:rFonts w:ascii="Consolas" w:hAnsi="Consolas"/>
          <w:sz w:val="17"/>
        </w:rPr>
        <w:t xml:space="preserve">        driver2.findElement(By.id("cgvNotifBellBtn")).click();</w:t>
        <w:br/>
      </w:r>
      <w:r>
        <w:rPr>
          <w:rFonts w:ascii="Consolas" w:hAnsi="Consolas"/>
          <w:sz w:val="17"/>
        </w:rPr>
        <w:t xml:space="preserve">        wait(driver2).until(ExpectedConditions.visibilityOfElementLocated(By.cssSelector(".cgv-notif-item")));</w:t>
        <w:br/>
      </w:r>
      <w:r>
        <w:rPr>
          <w:rFonts w:ascii="Consolas" w:hAnsi="Consolas"/>
          <w:sz w:val="17"/>
        </w:rPr>
        <w:t xml:space="preserve">        // Re-query the title elements fresh on every poll attempt (rather than reusing a single</w:t>
        <w:br/>
      </w:r>
      <w:r>
        <w:rPr>
          <w:rFonts w:ascii="Consolas" w:hAnsi="Consolas"/>
          <w:sz w:val="17"/>
        </w:rPr>
        <w:t xml:space="preserve">        // findElements() snapshot) and ignore StaleElementReferenceException: the notification</w:t>
        <w:br/>
      </w:r>
      <w:r>
        <w:rPr>
          <w:rFonts w:ascii="Consolas" w:hAnsi="Consolas"/>
          <w:sz w:val="17"/>
        </w:rPr>
        <w:t xml:space="preserve">        // list can re-render mid-check because notifications.js may still be finishing its</w:t>
        <w:br/>
      </w:r>
      <w:r>
        <w:rPr>
          <w:rFonts w:ascii="Consolas" w:hAnsi="Consolas"/>
          <w:sz w:val="17"/>
        </w:rPr>
        <w:t xml:space="preserve">        // initial page-load fetch, invalidating whatever elements we grabbed earlier.</w:t>
        <w:br/>
      </w:r>
      <w:r>
        <w:rPr>
          <w:rFonts w:ascii="Consolas" w:hAnsi="Consolas"/>
          <w:sz w:val="17"/>
        </w:rPr>
        <w:t xml:space="preserve">        boolean hasRequestNotification = new WebDriverWait(driver2, Duration.ofSeconds(10))</w:t>
        <w:br/>
      </w:r>
      <w:r>
        <w:rPr>
          <w:rFonts w:ascii="Consolas" w:hAnsi="Consolas"/>
          <w:sz w:val="17"/>
        </w:rPr>
        <w:t xml:space="preserve">                .ignoring(StaleElementReferenceException.class)</w:t>
        <w:br/>
      </w:r>
      <w:r>
        <w:rPr>
          <w:rFonts w:ascii="Consolas" w:hAnsi="Consolas"/>
          <w:sz w:val="17"/>
        </w:rPr>
        <w:t xml:space="preserve">                .until(dr -&gt; dr.findElements(By.cssSelector(".cgv-notif-item-title")).stream()</w:t>
        <w:br/>
      </w:r>
      <w:r>
        <w:rPr>
          <w:rFonts w:ascii="Consolas" w:hAnsi="Consolas"/>
          <w:sz w:val="17"/>
        </w:rPr>
        <w:t xml:space="preserve">                        .anyMatch(t -&gt; t.getText().contains("New Shift Exchange Request")));</w:t>
        <w:br/>
      </w:r>
      <w:r>
        <w:rPr>
          <w:rFonts w:ascii="Consolas" w:hAnsi="Consolas"/>
          <w:sz w:val="17"/>
        </w:rPr>
        <w:t xml:space="preserve">        assertTrue(hasRequestNotification);</w:t>
        <w:br/>
      </w:r>
      <w:r>
        <w:rPr>
          <w:rFonts w:ascii="Consolas" w:hAnsi="Consolas"/>
          <w:sz w:val="17"/>
        </w:rPr>
        <w:br/>
      </w:r>
      <w:r>
        <w:rPr>
          <w:rFonts w:ascii="Consolas" w:hAnsi="Consolas"/>
          <w:sz w:val="17"/>
        </w:rPr>
        <w:t xml:space="preserve">        // Accept the request.</w:t>
        <w:br/>
      </w:r>
      <w:r>
        <w:rPr>
          <w:rFonts w:ascii="Consolas" w:hAnsi="Consolas"/>
          <w:sz w:val="17"/>
        </w:rPr>
        <w:t xml:space="preserve">        WebElement acceptForm = driver2.findElement(By.xpath(</w:t>
        <w:br/>
      </w:r>
      <w:r>
        <w:rPr>
          <w:rFonts w:ascii="Consolas" w:hAnsi="Consolas"/>
          <w:sz w:val="17"/>
        </w:rPr>
        <w:t xml:space="preserve">                "//input[@name='requestId'][@value='" + requestId + "']"</w:t>
        <w:br/>
      </w:r>
      <w:r>
        <w:rPr>
          <w:rFonts w:ascii="Consolas" w:hAnsi="Consolas"/>
          <w:sz w:val="17"/>
        </w:rPr>
        <w:t xml:space="preserve">                        + "/ancestor::form[.//input[@name='action'][@value='accept_exchange']]"));</w:t>
        <w:br/>
      </w:r>
      <w:r>
        <w:rPr>
          <w:rFonts w:ascii="Consolas" w:hAnsi="Consolas"/>
          <w:sz w:val="17"/>
        </w:rPr>
        <w:t xml:space="preserve">        acceptForm.findElement(By.cssSelector("button[type=submit]")).click();</w:t>
        <w:br/>
      </w:r>
      <w:r>
        <w:rPr>
          <w:rFonts w:ascii="Consolas" w:hAnsi="Consolas"/>
          <w:sz w:val="17"/>
        </w:rPr>
        <w:t xml:space="preserve">        driver2.switchTo().alert().accept();</w:t>
        <w:br/>
      </w:r>
      <w:r>
        <w:rPr>
          <w:rFonts w:ascii="Consolas" w:hAnsi="Consolas"/>
          <w:sz w:val="17"/>
        </w:rPr>
        <w:br/>
      </w:r>
      <w:r>
        <w:rPr>
          <w:rFonts w:ascii="Consolas" w:hAnsi="Consolas"/>
          <w:sz w:val="17"/>
        </w:rPr>
        <w:t xml:space="preserve">        WebElement acceptBanner = wait(driver2).until(</w:t>
        <w:br/>
      </w:r>
      <w:r>
        <w:rPr>
          <w:rFonts w:ascii="Consolas" w:hAnsi="Consolas"/>
          <w:sz w:val="17"/>
        </w:rPr>
        <w:t xml:space="preserve">                ExpectedConditions.visibilityOfElementLocated(By.cssSelector(".cgv-alert-success")));</w:t>
        <w:br/>
      </w:r>
      <w:r>
        <w:rPr>
          <w:rFonts w:ascii="Consolas" w:hAnsi="Consolas"/>
          <w:sz w:val="17"/>
        </w:rPr>
        <w:t xml:space="preserve">        assertTrue(acceptBanner.getText().contains("Đã nhận ca thành công"));</w:t>
        <w:br/>
      </w:r>
      <w:r>
        <w:rPr>
          <w:rFonts w:ascii="Consolas" w:hAnsi="Consolas"/>
          <w:sz w:val="17"/>
        </w:rPr>
        <w:t xml:space="preserve">    }</w:t>
        <w:br/>
      </w:r>
      <w:r>
        <w:rPr>
          <w:rFonts w:ascii="Consolas" w:hAnsi="Consolas"/>
          <w:sz w:val="17"/>
        </w:rPr>
        <w:br/>
      </w:r>
      <w:r>
        <w:rPr>
          <w:rFonts w:ascii="Consolas" w:hAnsi="Consolas"/>
          <w:sz w:val="17"/>
        </w:rPr>
        <w:t xml:space="preserve">    // AF1: attempt to hand off a shift to oneself. The dropdown never lists the</w:t>
        <w:br/>
      </w:r>
      <w:r>
        <w:rPr>
          <w:rFonts w:ascii="Consolas" w:hAnsi="Consolas"/>
          <w:sz w:val="17"/>
        </w:rPr>
        <w:t xml:space="preserve">    // current user, so we inject the option via JavaScript to simulate a</w:t>
        <w:br/>
      </w:r>
      <w:r>
        <w:rPr>
          <w:rFonts w:ascii="Consolas" w:hAnsi="Consolas"/>
          <w:sz w:val="17"/>
        </w:rPr>
        <w:t xml:space="preserve">    // tampered request and confirm the SERVER still rejects it.</w:t>
        <w:br/>
      </w:r>
      <w:r>
        <w:rPr>
          <w:rFonts w:ascii="Consolas" w:hAnsi="Consolas"/>
          <w:sz w:val="17"/>
        </w:rPr>
        <w:t xml:space="preserve">    @Test</w:t>
        <w:br/>
      </w:r>
      <w:r>
        <w:rPr>
          <w:rFonts w:ascii="Consolas" w:hAnsi="Consolas"/>
          <w:sz w:val="17"/>
        </w:rPr>
        <w:t xml:space="preserve">    public void testAlternativeFlow_selfTransferIsRejectedByServer() throws SQLException {</w:t>
        <w:br/>
      </w:r>
      <w:r>
        <w:rPr>
          <w:rFonts w:ascii="Consolas" w:hAnsi="Consolas"/>
          <w:sz w:val="17"/>
        </w:rPr>
        <w:t xml:space="preserve">        int shiftId = seedScheduledShift();</w:t>
        <w:br/>
      </w:r>
      <w:r>
        <w:rPr>
          <w:rFonts w:ascii="Consolas" w:hAnsi="Consolas"/>
          <w:sz w:val="17"/>
        </w:rPr>
        <w:br/>
      </w:r>
      <w:r>
        <w:rPr>
          <w:rFonts w:ascii="Consolas" w:hAnsi="Consolas"/>
          <w:sz w:val="17"/>
        </w:rPr>
        <w:t xml:space="preserve">        driver1 = newDriver();</w:t>
        <w:br/>
      </w:r>
      <w:r>
        <w:rPr>
          <w:rFonts w:ascii="Consolas" w:hAnsi="Consolas"/>
          <w:sz w:val="17"/>
        </w:rPr>
        <w:t xml:space="preserve">        login(driver1, REQUESTER_EMAIL, PASSWORD);</w:t>
        <w:br/>
      </w:r>
      <w:r>
        <w:rPr>
          <w:rFonts w:ascii="Consolas" w:hAnsi="Consolas"/>
          <w:sz w:val="17"/>
        </w:rPr>
        <w:t xml:space="preserve">        driver1.get(BASE_URL + "/employee/my-shifts");</w:t>
        <w:br/>
      </w:r>
      <w:r>
        <w:rPr>
          <w:rFonts w:ascii="Consolas" w:hAnsi="Consolas"/>
          <w:sz w:val="17"/>
        </w:rPr>
        <w:br/>
      </w:r>
      <w:r>
        <w:rPr>
          <w:rFonts w:ascii="Consolas" w:hAnsi="Consolas"/>
          <w:sz w:val="17"/>
        </w:rPr>
        <w:t xml:space="preserve">        driver1.findElement(By.cssSelector("#shift-wrap-" + shiftId + " button")).click();</w:t>
        <w:br/>
      </w:r>
      <w:r>
        <w:rPr>
          <w:rFonts w:ascii="Consolas" w:hAnsi="Consolas"/>
          <w:sz w:val="17"/>
        </w:rPr>
        <w:t xml:space="preserve">        WebElement panel = wait(driver1).until(</w:t>
        <w:br/>
      </w:r>
      <w:r>
        <w:rPr>
          <w:rFonts w:ascii="Consolas" w:hAnsi="Consolas"/>
          <w:sz w:val="17"/>
        </w:rPr>
        <w:t xml:space="preserve">                ExpectedConditions.visibilityOfElementLocated(By.cssSelector("#handoff-" + shiftId + ".open")));</w:t>
        <w:br/>
      </w:r>
      <w:r>
        <w:rPr>
          <w:rFonts w:ascii="Consolas" w:hAnsi="Consolas"/>
          <w:sz w:val="17"/>
        </w:rPr>
        <w:br/>
      </w:r>
      <w:r>
        <w:rPr>
          <w:rFonts w:ascii="Consolas" w:hAnsi="Consolas"/>
          <w:sz w:val="17"/>
        </w:rPr>
        <w:t xml:space="preserve">        WebElement select = panel.findElement(By.name("targetEmpId"));</w:t>
        <w:br/>
      </w:r>
      <w:r>
        <w:rPr>
          <w:rFonts w:ascii="Consolas" w:hAnsi="Consolas"/>
          <w:sz w:val="17"/>
        </w:rPr>
        <w:t xml:space="preserve">        JavascriptExecutor js = (JavascriptExecutor) driver1;</w:t>
        <w:br/>
      </w:r>
      <w:r>
        <w:rPr>
          <w:rFonts w:ascii="Consolas" w:hAnsi="Consolas"/>
          <w:sz w:val="17"/>
        </w:rPr>
        <w:t xml:space="preserve">        js.executeScript(</w:t>
        <w:br/>
      </w:r>
      <w:r>
        <w:rPr>
          <w:rFonts w:ascii="Consolas" w:hAnsi="Consolas"/>
          <w:sz w:val="17"/>
        </w:rPr>
        <w:t xml:space="preserve">                "var opt = document.createElement('option'); opt.value = arguments[1]; "</w:t>
        <w:br/>
      </w:r>
      <w:r>
        <w:rPr>
          <w:rFonts w:ascii="Consolas" w:hAnsi="Consolas"/>
          <w:sz w:val="17"/>
        </w:rPr>
        <w:t xml:space="preserve">                        + "arguments[0].appendChild(opt); arguments[0].value = arguments[1];",</w:t>
        <w:br/>
      </w:r>
      <w:r>
        <w:rPr>
          <w:rFonts w:ascii="Consolas" w:hAnsi="Consolas"/>
          <w:sz w:val="17"/>
        </w:rPr>
        <w:t xml:space="preserve">                select, String.valueOf(REQUESTER_ID));</w:t>
        <w:br/>
      </w:r>
      <w:r>
        <w:rPr>
          <w:rFonts w:ascii="Consolas" w:hAnsi="Consolas"/>
          <w:sz w:val="17"/>
        </w:rPr>
        <w:br/>
      </w:r>
      <w:r>
        <w:rPr>
          <w:rFonts w:ascii="Consolas" w:hAnsi="Consolas"/>
          <w:sz w:val="17"/>
        </w:rPr>
        <w:t xml:space="preserve">        panel.findElement(By.cssSelector("button[type=submit]")).click();</w:t>
        <w:br/>
      </w:r>
      <w:r>
        <w:rPr>
          <w:rFonts w:ascii="Consolas" w:hAnsi="Consolas"/>
          <w:sz w:val="17"/>
        </w:rPr>
        <w:br/>
      </w:r>
      <w:r>
        <w:rPr>
          <w:rFonts w:ascii="Consolas" w:hAnsi="Consolas"/>
          <w:sz w:val="17"/>
        </w:rPr>
        <w:t xml:space="preserve">        WebElement errorBanner = wait(driver1).until(</w:t>
        <w:br/>
      </w:r>
      <w:r>
        <w:rPr>
          <w:rFonts w:ascii="Consolas" w:hAnsi="Consolas"/>
          <w:sz w:val="17"/>
        </w:rPr>
        <w:t xml:space="preserve">                ExpectedConditions.visibilityOfElementLocated(By.cssSelector(".cgv-alert-danger")));</w:t>
        <w:br/>
      </w:r>
      <w:r>
        <w:rPr>
          <w:rFonts w:ascii="Consolas" w:hAnsi="Consolas"/>
          <w:sz w:val="17"/>
        </w:rPr>
        <w:t xml:space="preserve">        assertTrue(errorBanner.getText().contains("Không thể chuyển ca cho chính mình"));</w:t>
        <w:br/>
      </w:r>
      <w:r>
        <w:rPr>
          <w:rFonts w:ascii="Consolas" w:hAnsi="Consolas"/>
          <w:sz w:val="17"/>
        </w:rPr>
        <w:t xml:space="preserve">    }</w:t>
        <w:br/>
      </w:r>
      <w:r>
        <w:rPr>
          <w:rFonts w:ascii="Consolas" w:hAnsi="Consolas"/>
          <w:sz w:val="17"/>
        </w:rPr>
        <w:br/>
      </w:r>
      <w:r>
        <w:rPr>
          <w:rFonts w:ascii="Consolas" w:hAnsi="Consolas"/>
          <w:sz w:val="17"/>
        </w:rPr>
        <w:t xml:space="preserve">    // AF4: target employee declines the request.</w:t>
        <w:br/>
      </w:r>
      <w:r>
        <w:rPr>
          <w:rFonts w:ascii="Consolas" w:hAnsi="Consolas"/>
          <w:sz w:val="17"/>
        </w:rPr>
        <w:t xml:space="preserve">    @Test</w:t>
        <w:br/>
      </w:r>
      <w:r>
        <w:rPr>
          <w:rFonts w:ascii="Consolas" w:hAnsi="Consolas"/>
          <w:sz w:val="17"/>
        </w:rPr>
        <w:t xml:space="preserve">    public void testAlternativeFlow_rejectShiftExchange() throws SQLException {</w:t>
        <w:br/>
      </w:r>
      <w:r>
        <w:rPr>
          <w:rFonts w:ascii="Consolas" w:hAnsi="Consolas"/>
          <w:sz w:val="17"/>
        </w:rPr>
        <w:t xml:space="preserve">        int shiftId = seedScheduledShift();</w:t>
        <w:br/>
      </w:r>
      <w:r>
        <w:rPr>
          <w:rFonts w:ascii="Consolas" w:hAnsi="Consolas"/>
          <w:sz w:val="17"/>
        </w:rPr>
        <w:br/>
      </w:r>
      <w:r>
        <w:rPr>
          <w:rFonts w:ascii="Consolas" w:hAnsi="Consolas"/>
          <w:sz w:val="17"/>
        </w:rPr>
        <w:t xml:space="preserve">        driver1 = newDriver();</w:t>
        <w:br/>
      </w:r>
      <w:r>
        <w:rPr>
          <w:rFonts w:ascii="Consolas" w:hAnsi="Consolas"/>
          <w:sz w:val="17"/>
        </w:rPr>
        <w:t xml:space="preserve">        login(driver1, REQUESTER_EMAIL, PASSWORD);</w:t>
        <w:br/>
      </w:r>
      <w:r>
        <w:rPr>
          <w:rFonts w:ascii="Consolas" w:hAnsi="Consolas"/>
          <w:sz w:val="17"/>
        </w:rPr>
        <w:t xml:space="preserve">        driver1.get(BASE_URL + "/employee/my-shifts");</w:t>
        <w:br/>
      </w:r>
      <w:r>
        <w:rPr>
          <w:rFonts w:ascii="Consolas" w:hAnsi="Consolas"/>
          <w:sz w:val="17"/>
        </w:rPr>
        <w:t xml:space="preserve">        driver1.findElement(By.cssSelector("#shift-wrap-" + shiftId + " button")).click();</w:t>
        <w:br/>
      </w:r>
      <w:r>
        <w:rPr>
          <w:rFonts w:ascii="Consolas" w:hAnsi="Consolas"/>
          <w:sz w:val="17"/>
        </w:rPr>
        <w:t xml:space="preserve">        WebElement panel = wait(driver1).until(</w:t>
        <w:br/>
      </w:r>
      <w:r>
        <w:rPr>
          <w:rFonts w:ascii="Consolas" w:hAnsi="Consolas"/>
          <w:sz w:val="17"/>
        </w:rPr>
        <w:t xml:space="preserve">                ExpectedConditions.visibilityOfElementLocated(By.cssSelector("#handoff-" + shiftId + ".open")));</w:t>
        <w:br/>
      </w:r>
      <w:r>
        <w:rPr>
          <w:rFonts w:ascii="Consolas" w:hAnsi="Consolas"/>
          <w:sz w:val="17"/>
        </w:rPr>
        <w:t xml:space="preserve">        new Select(panel.findElement(By.name("targetEmpId"))).selectByValue(String.valueOf(TARGET_ID));</w:t>
        <w:br/>
      </w:r>
      <w:r>
        <w:rPr>
          <w:rFonts w:ascii="Consolas" w:hAnsi="Consolas"/>
          <w:sz w:val="17"/>
        </w:rPr>
        <w:t xml:space="preserve">        panel.findElement(By.cssSelector("button[type=submit]")).click();</w:t>
        <w:br/>
      </w:r>
      <w:r>
        <w:rPr>
          <w:rFonts w:ascii="Consolas" w:hAnsi="Consolas"/>
          <w:sz w:val="17"/>
        </w:rPr>
        <w:t xml:space="preserve">        wait(driver1).until(ExpectedConditions.visibilityOfElementLocated(By.cssSelector(".cgv-alert-success")));</w:t>
        <w:br/>
      </w:r>
      <w:r>
        <w:rPr>
          <w:rFonts w:ascii="Consolas" w:hAnsi="Consolas"/>
          <w:sz w:val="17"/>
        </w:rPr>
        <w:br/>
      </w:r>
      <w:r>
        <w:rPr>
          <w:rFonts w:ascii="Consolas" w:hAnsi="Consolas"/>
          <w:sz w:val="17"/>
        </w:rPr>
        <w:t xml:space="preserve">        int requestId = getPendingRequestId(shiftId);</w:t>
        <w:br/>
      </w:r>
      <w:r>
        <w:rPr>
          <w:rFonts w:ascii="Consolas" w:hAnsi="Consolas"/>
          <w:sz w:val="17"/>
        </w:rPr>
        <w:br/>
      </w:r>
      <w:r>
        <w:rPr>
          <w:rFonts w:ascii="Consolas" w:hAnsi="Consolas"/>
          <w:sz w:val="17"/>
        </w:rPr>
        <w:t xml:space="preserve">        driver2 = newDriver();</w:t>
        <w:br/>
      </w:r>
      <w:r>
        <w:rPr>
          <w:rFonts w:ascii="Consolas" w:hAnsi="Consolas"/>
          <w:sz w:val="17"/>
        </w:rPr>
        <w:t xml:space="preserve">        login(driver2, TARGET_EMAIL, PASSWORD);</w:t>
        <w:br/>
      </w:r>
      <w:r>
        <w:rPr>
          <w:rFonts w:ascii="Consolas" w:hAnsi="Consolas"/>
          <w:sz w:val="17"/>
        </w:rPr>
        <w:t xml:space="preserve">        driver2.get(BASE_URL + "/employee/my-shifts");</w:t>
        <w:br/>
      </w:r>
      <w:r>
        <w:rPr>
          <w:rFonts w:ascii="Consolas" w:hAnsi="Consolas"/>
          <w:sz w:val="17"/>
        </w:rPr>
        <w:br/>
      </w:r>
      <w:r>
        <w:rPr>
          <w:rFonts w:ascii="Consolas" w:hAnsi="Consolas"/>
          <w:sz w:val="17"/>
        </w:rPr>
        <w:t xml:space="preserve">        WebElement rejectForm = driver2.findElement(By.xpath(</w:t>
        <w:br/>
      </w:r>
      <w:r>
        <w:rPr>
          <w:rFonts w:ascii="Consolas" w:hAnsi="Consolas"/>
          <w:sz w:val="17"/>
        </w:rPr>
        <w:t xml:space="preserve">                "//input[@name='requestId'][@value='" + requestId + "']"</w:t>
        <w:br/>
      </w:r>
      <w:r>
        <w:rPr>
          <w:rFonts w:ascii="Consolas" w:hAnsi="Consolas"/>
          <w:sz w:val="17"/>
        </w:rPr>
        <w:t xml:space="preserve">                        + "/ancestor::form[.//input[@name='action'][@value='reject_exchange']]"));</w:t>
        <w:br/>
      </w:r>
      <w:r>
        <w:rPr>
          <w:rFonts w:ascii="Consolas" w:hAnsi="Consolas"/>
          <w:sz w:val="17"/>
        </w:rPr>
        <w:t xml:space="preserve">        rejectForm.findElement(By.cssSelector("button[type=submit]")).click();</w:t>
        <w:br/>
      </w:r>
      <w:r>
        <w:rPr>
          <w:rFonts w:ascii="Consolas" w:hAnsi="Consolas"/>
          <w:sz w:val="17"/>
        </w:rPr>
        <w:br/>
      </w:r>
      <w:r>
        <w:rPr>
          <w:rFonts w:ascii="Consolas" w:hAnsi="Consolas"/>
          <w:sz w:val="17"/>
        </w:rPr>
        <w:t xml:space="preserve">        WebElement banner = wait(driver2).until(</w:t>
        <w:br/>
      </w:r>
      <w:r>
        <w:rPr>
          <w:rFonts w:ascii="Consolas" w:hAnsi="Consolas"/>
          <w:sz w:val="17"/>
        </w:rPr>
        <w:t xml:space="preserve">                ExpectedConditions.visibilityOfElementLocated(By.cssSelector(".cgv-alert-success")));</w:t>
        <w:br/>
      </w:r>
      <w:r>
        <w:rPr>
          <w:rFonts w:ascii="Consolas" w:hAnsi="Consolas"/>
          <w:sz w:val="17"/>
        </w:rPr>
        <w:t xml:space="preserve">        assertTrue(banner.getText().contains("Đã từ chối yêu cầu"));</w:t>
        <w:br/>
      </w:r>
      <w:r>
        <w:rPr>
          <w:rFonts w:ascii="Consolas" w:hAnsi="Consolas"/>
          <w:sz w:val="17"/>
        </w:rPr>
        <w:t xml:space="preserve">    }</w:t>
        <w:br/>
      </w:r>
      <w:r>
        <w:rPr>
          <w:rFonts w:ascii="Consolas" w:hAnsi="Consolas"/>
          <w:sz w:val="17"/>
        </w:rPr>
        <w:t>}</w:t>
      </w:r>
    </w:p>
    <w:p>
      <w:pPr>
        <w:pStyle w:val="Heading1"/>
      </w:pPr>
      <w:r>
        <w:t>6. Các bước thực hiện (tóm tắt)</w:t>
      </w:r>
    </w:p>
    <w:p>
      <w:pPr>
        <w:pStyle w:val="ListNumber"/>
      </w:pPr>
      <w:r>
        <w:t>Đọc kỹ luồng xử lý trong handleMyShiftsPost() (4 action) và ShiftExchangeDAO (createRequest/accept/reject/cancel) để nắm đúng nghiệp vụ, bao gồm cả điểm hệ thống gọi NotificationService để gửi thông báo.</w:t>
      </w:r>
    </w:p>
    <w:p>
      <w:pPr>
        <w:pStyle w:val="ListNumber"/>
      </w:pPr>
      <w:r>
        <w:t>Viết đặc tả Use Case đầy đủ: Actor, Precondition, Postcondition, Basic Flow, Alternative Flows (mục 3).</w:t>
      </w:r>
    </w:p>
    <w:p>
      <w:pPr>
        <w:pStyle w:val="ListNumber"/>
      </w:pPr>
      <w:r>
        <w:t>Từ Basic Flow → thiết kế test case chính (happy path đến khi cả hai bên đều nhận đúng thông báo).</w:t>
      </w:r>
    </w:p>
    <w:p>
      <w:pPr>
        <w:pStyle w:val="ListNumber"/>
      </w:pPr>
      <w:r>
        <w:t>Từ mỗi Alternative Flow → thiết kế 1 test case riêng (mục 4).</w:t>
      </w:r>
    </w:p>
    <w:p>
      <w:pPr>
        <w:pStyle w:val="ListNumber"/>
      </w:pPr>
      <w:r>
        <w:t>Cài Selenium WebDriver (bundle selenium-java) vào project qua NetBeans (Test Libraries), build+deploy ứng dụng lên Tomcat qua NetBeans (Run).</w:t>
      </w:r>
    </w:p>
    <w:p>
      <w:pPr>
        <w:pStyle w:val="ListNumber"/>
      </w:pPr>
      <w:r>
        <w:t>Viết Selenium test cho Basic Flow và các Alternative Flow quan trọng nhất, chạy thật bằng ant test-single hoặc NetBeans Test File (mục 5).</w:t>
      </w:r>
    </w:p>
    <w:p>
      <w:pPr>
        <w:pStyle w:val="ListNumber"/>
      </w:pPr>
      <w:r>
        <w:t>Với các Alternative Flow còn lại (race condition, thao tác chuông thông báo), thực thi thủ công trên ứng dụng thật hoặc mở rộng thêm Selenium test sau.</w:t>
      </w:r>
    </w:p>
    <w:p>
      <w:pPr>
        <w:pStyle w:val="ListNumber"/>
      </w:pPr>
      <w:r>
        <w:t>Chuẩn bị demo 5 phút.</w:t>
      </w:r>
    </w:p>
    <w:p>
      <w:pPr>
        <w:pStyle w:val="Heading1"/>
      </w:pPr>
      <w:r>
        <w:t>7. Lưu ý khi demo 5 phút</w:t>
      </w:r>
    </w:p>
    <w:p>
      <w:pPr>
        <w:pStyle w:val="ListBullet"/>
      </w:pPr>
      <w:r>
        <w:t>Trình bày đặc tả Use Case trước (đặc biệt là Alternative Flow liên quan tới race condition và thông báo) để người nghe hiểu phạm vi kiểm thử.</w:t>
      </w:r>
    </w:p>
    <w:p>
      <w:pPr>
        <w:pStyle w:val="ListBullet"/>
      </w:pPr>
      <w:r>
        <w:t>Chiếu bảng test case, nêu rõ test case nào ứng với Basic Flow, test case nào ứng với Alternative Flow, và test case nào đã được tự động hóa bằng Selenium.</w:t>
      </w:r>
    </w:p>
    <w:p>
      <w:pPr>
        <w:pStyle w:val="ListBullet"/>
      </w:pPr>
      <w:r>
        <w:t>Demo trực tiếp: chạy ShiftExchangeSeleniumTest trong NetBeans (Test File) để cả nhóm thấy trình duyệt Edge tự động đăng nhập, gửi yêu cầu, chuyển sang tài khoản khác, chấp nhận yêu cầu — không cần thao tác tay, có kết quả Pass/Fail hiển thị ngay.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