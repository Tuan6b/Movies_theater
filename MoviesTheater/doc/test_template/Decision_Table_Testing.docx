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THỰC HIỆN DECISION TABLE TESTING</w:t>
      </w:r>
    </w:p>
    <w:p>
      <w:r>
        <w:t>Mục 3 — Bài tập Test Plan | Dự án MoviesTheater</w:t>
      </w:r>
    </w:p>
    <w:p>
      <w:pPr>
        <w:pStyle w:val="Heading1"/>
      </w:pPr>
      <w:r>
        <w:t>1. Yêu cầu đề bài</w:t>
      </w:r>
    </w:p>
    <w:p>
      <w:pPr>
        <w:pStyle w:val="ListBullet"/>
      </w:pPr>
      <w:r>
        <w:t>Chọn 1 chức năng/UI có sự kết hợp của nhiều yếu tố đầu vào để áp dụng kỹ thuật Decision Table.</w:t>
      </w:r>
    </w:p>
    <w:p>
      <w:pPr>
        <w:pStyle w:val="ListBullet"/>
      </w:pPr>
      <w:r>
        <w:t>Trình bày 5 phút: vẽ bảng quyết định (Decision Table) và thiết kế test case theo template.</w:t>
      </w:r>
    </w:p>
    <w:p>
      <w:pPr>
        <w:pStyle w:val="Heading1"/>
      </w:pPr>
      <w:r>
        <w:t>2. Đối tượng được chọn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4320"/>
          </w:tcPr>
          <w:p>
            <w:r/>
            <w:r>
              <w:t>Chức năng</w:t>
            </w:r>
          </w:p>
        </w:tc>
        <w:tc>
          <w:tcPr>
            <w:tcW w:type="dxa" w:w="4320"/>
          </w:tcPr>
          <w:p>
            <w:r/>
            <w:r>
              <w:t>Đăng ký tài khoản khách hàng mới (Register — UC01), actor: Guest</w:t>
            </w:r>
          </w:p>
        </w:tc>
      </w:tr>
      <w:tr>
        <w:tc>
          <w:tcPr>
            <w:tcW w:type="dxa" w:w="4320"/>
          </w:tcPr>
          <w:p>
            <w:r/>
            <w:r>
              <w:t>Vị trí code</w:t>
            </w:r>
          </w:p>
        </w:tc>
        <w:tc>
          <w:tcPr>
            <w:tcW w:type="dxa" w:w="4320"/>
          </w:tcPr>
          <w:p>
            <w:r/>
            <w:r>
              <w:t>src/java/com/cinema/controller/RegisterController.java, phương thức validateInput() (điều kiện) và processRequest()/AccountDAO (hành động, ghi DB)</w:t>
            </w:r>
          </w:p>
        </w:tc>
      </w:tr>
      <w:tr>
        <w:tc>
          <w:tcPr>
            <w:tcW w:type="dxa" w:w="4320"/>
          </w:tcPr>
          <w:p>
            <w:r/>
            <w:r>
              <w:t>Phương pháp thực thi</w:t>
            </w:r>
          </w:p>
        </w:tc>
        <w:tc>
          <w:tcPr>
            <w:tcW w:type="dxa" w:w="4320"/>
          </w:tcPr>
          <w:p>
            <w:r/>
            <w:r>
              <w:t>2 lớp kiểm thử: (1) RegisterControllerValidateInputTest.java (JUnit) chạy nhanh không cần Tomcat, bao phủ các rule chỉ phụ thuộc dữ liệu form (R1-R7) — validateInput() đã là 1 method package-private thuần (không đụng DB/HttpServletRequest) nên gọi được trực tiếp từ test, không cần tách thêm; (2) RegisterSeleniumTest.java (Selenium WebDriver) tự động hóa qua UI + DB thật, bao phủ 2 rule không thể unit-test vì cần truy vấn/ghi Account thật (R8: trùng email, R9: đăng ký thành công)</w:t>
            </w:r>
          </w:p>
        </w:tc>
      </w:tr>
      <w:tr>
        <w:tc>
          <w:tcPr>
            <w:tcW w:type="dxa" w:w="4320"/>
          </w:tcPr>
          <w:p>
            <w:r/>
            <w:r>
              <w:t>Vì sao chọn</w:t>
            </w:r>
          </w:p>
        </w:tc>
        <w:tc>
          <w:tcPr>
            <w:tcW w:type="dxa" w:w="4320"/>
          </w:tcPr>
          <w:p>
            <w:r/>
            <w:r>
              <w:t>validateInput() kết hợp 5 yếu tố đầu vào (họ tên, email, mật khẩu, xác nhận mật khẩu, số điện thoại) cùng 1 điều kiện phụ thuộc DB (email đã tồn tại) để quyết định chấp nhận hay từ chối đăng ký — đúng bản chất Decision Table (tổ hợp nhiều điều kiện đầu vào)</w:t>
            </w:r>
          </w:p>
        </w:tc>
      </w:tr>
    </w:tbl>
    <w:p>
      <w:pPr>
        <w:pStyle w:val="Heading1"/>
      </w:pPr>
      <w:r>
        <w:t>3. Mô tả nghiệp vụ (đọc kỹ trước khi vẽ bảng)</w:t>
      </w:r>
    </w:p>
    <w:p>
      <w:pPr>
        <w:pStyle w:val="ListNumber"/>
      </w:pPr>
      <w:r>
        <w:t>validateInput(fullName, email, password, confirmPassword, phoneNumber) kiểm tra lần lượt: họ tên không rỗng; email không rỗng và đúng định dạng; mật khẩu không rỗng và ≥ 6 ký tự; xác nhận mật khẩu khớp mật khẩu; số điện thoại bỏ trống hoặc đúng định dạng số di động Việt Nam (10 số, đầu số 03/05/07/08/09).</w:t>
      </w:r>
    </w:p>
    <w:p>
      <w:pPr>
        <w:pStyle w:val="ListNumber"/>
      </w:pPr>
      <w:r>
        <w:t>Nếu validateInput trả về bất kỳ lỗi nào, RegisterController forward lại register.jsp kèm fieldErrors — mỗi trường lỗi hiển thị thông báo riêng, KHÔNG tạo tài khoản.</w:t>
      </w:r>
    </w:p>
    <w:p>
      <w:pPr>
        <w:pStyle w:val="ListNumber"/>
      </w:pPr>
      <w:r>
        <w:t>Nếu validateInput không có lỗi, processRequest() gọi AccountDAO.isEmailExist(email): nếu email đã tồn tại → từ chối với lỗi "Email này đã được đăng ký.", không tạo tài khoản.</w:t>
      </w:r>
    </w:p>
    <w:p>
      <w:pPr>
        <w:pStyle w:val="ListNumber"/>
      </w:pPr>
      <w:r>
        <w:t>Nếu email chưa tồn tại → AccountDAO.register() tạo 1 dòng Account (RoleID = 2, Customer) và 1 dòng UserProfile, sau đó tự động đăng nhập (set session) và chuyển hướng về trang chủ.</w:t>
      </w:r>
    </w:p>
    <w:p>
      <w:pPr>
        <w:pStyle w:val="Heading1"/>
      </w:pPr>
      <w:r>
        <w:t>4. Conditions (điều kiện)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2880"/>
          </w:tcPr>
          <w:p>
            <w:r/>
            <w:r>
              <w:t>C1</w:t>
            </w:r>
          </w:p>
        </w:tc>
        <w:tc>
          <w:tcPr>
            <w:tcW w:type="dxa" w:w="2880"/>
          </w:tcPr>
          <w:p>
            <w:r/>
            <w:r>
              <w:t>Họ tên không rỗng (sau khi trim)?</w:t>
            </w:r>
          </w:p>
        </w:tc>
        <w:tc>
          <w:tcPr>
            <w:tcW w:type="dxa" w:w="2880"/>
          </w:tcPr>
          <w:p>
            <w:r/>
            <w:r>
              <w:t>Y / N</w:t>
            </w:r>
          </w:p>
        </w:tc>
      </w:tr>
      <w:tr>
        <w:tc>
          <w:tcPr>
            <w:tcW w:type="dxa" w:w="2880"/>
          </w:tcPr>
          <w:p>
            <w:r/>
            <w:r>
              <w:t>C2</w:t>
            </w:r>
          </w:p>
        </w:tc>
        <w:tc>
          <w:tcPr>
            <w:tcW w:type="dxa" w:w="2880"/>
          </w:tcPr>
          <w:p>
            <w:r/>
            <w:r>
              <w:t>Email được nhập? (chỉ xét khi C1 = Y)</w:t>
            </w:r>
          </w:p>
        </w:tc>
        <w:tc>
          <w:tcPr>
            <w:tcW w:type="dxa" w:w="2880"/>
          </w:tcPr>
          <w:p>
            <w:r/>
            <w:r>
              <w:t>Y / N</w:t>
            </w:r>
          </w:p>
        </w:tc>
      </w:tr>
      <w:tr>
        <w:tc>
          <w:tcPr>
            <w:tcW w:type="dxa" w:w="2880"/>
          </w:tcPr>
          <w:p>
            <w:r/>
            <w:r>
              <w:t>C3</w:t>
            </w:r>
          </w:p>
        </w:tc>
        <w:tc>
          <w:tcPr>
            <w:tcW w:type="dxa" w:w="2880"/>
          </w:tcPr>
          <w:p>
            <w:r/>
            <w:r>
              <w:t>Email đúng định dạng regex? (chỉ xét khi C1 = Y, C2 = Y)</w:t>
            </w:r>
          </w:p>
        </w:tc>
        <w:tc>
          <w:tcPr>
            <w:tcW w:type="dxa" w:w="2880"/>
          </w:tcPr>
          <w:p>
            <w:r/>
            <w:r>
              <w:t>Y / N</w:t>
            </w:r>
          </w:p>
        </w:tc>
      </w:tr>
      <w:tr>
        <w:tc>
          <w:tcPr>
            <w:tcW w:type="dxa" w:w="2880"/>
          </w:tcPr>
          <w:p>
            <w:r/>
            <w:r>
              <w:t>C4</w:t>
            </w:r>
          </w:p>
        </w:tc>
        <w:tc>
          <w:tcPr>
            <w:tcW w:type="dxa" w:w="2880"/>
          </w:tcPr>
          <w:p>
            <w:r/>
            <w:r>
              <w:t>Mật khẩu được nhập? (chỉ xét khi C1-C3 = Y)</w:t>
            </w:r>
          </w:p>
        </w:tc>
        <w:tc>
          <w:tcPr>
            <w:tcW w:type="dxa" w:w="2880"/>
          </w:tcPr>
          <w:p>
            <w:r/>
            <w:r>
              <w:t>Y / N</w:t>
            </w:r>
          </w:p>
        </w:tc>
      </w:tr>
      <w:tr>
        <w:tc>
          <w:tcPr>
            <w:tcW w:type="dxa" w:w="2880"/>
          </w:tcPr>
          <w:p>
            <w:r/>
            <w:r>
              <w:t>C5</w:t>
            </w:r>
          </w:p>
        </w:tc>
        <w:tc>
          <w:tcPr>
            <w:tcW w:type="dxa" w:w="2880"/>
          </w:tcPr>
          <w:p>
            <w:r/>
            <w:r>
              <w:t>Mật khẩu ≥ 6 ký tự? (chỉ xét khi C4 = Y)</w:t>
            </w:r>
          </w:p>
        </w:tc>
        <w:tc>
          <w:tcPr>
            <w:tcW w:type="dxa" w:w="2880"/>
          </w:tcPr>
          <w:p>
            <w:r/>
            <w:r>
              <w:t>Y / N</w:t>
            </w:r>
          </w:p>
        </w:tc>
      </w:tr>
      <w:tr>
        <w:tc>
          <w:tcPr>
            <w:tcW w:type="dxa" w:w="2880"/>
          </w:tcPr>
          <w:p>
            <w:r/>
            <w:r>
              <w:t>C6</w:t>
            </w:r>
          </w:p>
        </w:tc>
        <w:tc>
          <w:tcPr>
            <w:tcW w:type="dxa" w:w="2880"/>
          </w:tcPr>
          <w:p>
            <w:r/>
            <w:r>
              <w:t>Xác nhận mật khẩu khớp mật khẩu? (chỉ xét khi C5 = Y)</w:t>
            </w:r>
          </w:p>
        </w:tc>
        <w:tc>
          <w:tcPr>
            <w:tcW w:type="dxa" w:w="2880"/>
          </w:tcPr>
          <w:p>
            <w:r/>
            <w:r>
              <w:t>Y / N</w:t>
            </w:r>
          </w:p>
        </w:tc>
      </w:tr>
      <w:tr>
        <w:tc>
          <w:tcPr>
            <w:tcW w:type="dxa" w:w="2880"/>
          </w:tcPr>
          <w:p>
            <w:r/>
            <w:r>
              <w:t>C7</w:t>
            </w:r>
          </w:p>
        </w:tc>
        <w:tc>
          <w:tcPr>
            <w:tcW w:type="dxa" w:w="2880"/>
          </w:tcPr>
          <w:p>
            <w:r/>
            <w:r>
              <w:t>Số điện thoại bỏ trống HOẶC đúng định dạng 10 số VN? (chỉ xét khi C6 = Y)</w:t>
            </w:r>
          </w:p>
        </w:tc>
        <w:tc>
          <w:tcPr>
            <w:tcW w:type="dxa" w:w="2880"/>
          </w:tcPr>
          <w:p>
            <w:r/>
            <w:r>
              <w:t>Y / N</w:t>
            </w:r>
          </w:p>
        </w:tc>
      </w:tr>
      <w:tr>
        <w:tc>
          <w:tcPr>
            <w:tcW w:type="dxa" w:w="2880"/>
          </w:tcPr>
          <w:p>
            <w:r/>
            <w:r>
              <w:t>C8</w:t>
            </w:r>
          </w:p>
        </w:tc>
        <w:tc>
          <w:tcPr>
            <w:tcW w:type="dxa" w:w="2880"/>
          </w:tcPr>
          <w:p>
            <w:r/>
            <w:r>
              <w:t>Email đã tồn tại trong Account (AccountDAO.isEmailExist)? (chỉ xét khi C7 = Y)</w:t>
            </w:r>
          </w:p>
        </w:tc>
        <w:tc>
          <w:tcPr>
            <w:tcW w:type="dxa" w:w="2880"/>
          </w:tcPr>
          <w:p>
            <w:r/>
            <w:r>
              <w:t>Y / N</w:t>
            </w:r>
          </w:p>
        </w:tc>
      </w:tr>
    </w:tbl>
    <w:p>
      <w:pPr>
        <w:pStyle w:val="Heading1"/>
      </w:pPr>
      <w:r>
        <w:t>5. Actions (hành động)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Mô tả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Thông báo / kết quả</w:t>
            </w:r>
          </w:p>
        </w:tc>
      </w:tr>
      <w:tr>
        <w:tc>
          <w:tcPr>
            <w:tcW w:type="dxa" w:w="2880"/>
          </w:tcPr>
          <w:p>
            <w:r/>
            <w:r>
              <w:t>A1</w:t>
            </w:r>
          </w:p>
        </w:tc>
        <w:tc>
          <w:tcPr>
            <w:tcW w:type="dxa" w:w="2880"/>
          </w:tcPr>
          <w:p>
            <w:r/>
            <w:r>
              <w:t>Từ chối - thiếu họ tên</w:t>
            </w:r>
          </w:p>
        </w:tc>
        <w:tc>
          <w:tcPr>
            <w:tcW w:type="dxa" w:w="2880"/>
          </w:tcPr>
          <w:p>
            <w:r/>
            <w:r>
              <w:t>"Vui lòng nhập họ tên."</w:t>
            </w:r>
          </w:p>
        </w:tc>
      </w:tr>
      <w:tr>
        <w:tc>
          <w:tcPr>
            <w:tcW w:type="dxa" w:w="2880"/>
          </w:tcPr>
          <w:p>
            <w:r/>
            <w:r>
              <w:t>A2</w:t>
            </w:r>
          </w:p>
        </w:tc>
        <w:tc>
          <w:tcPr>
            <w:tcW w:type="dxa" w:w="2880"/>
          </w:tcPr>
          <w:p>
            <w:r/>
            <w:r>
              <w:t>Từ chối - thiếu email</w:t>
            </w:r>
          </w:p>
        </w:tc>
        <w:tc>
          <w:tcPr>
            <w:tcW w:type="dxa" w:w="2880"/>
          </w:tcPr>
          <w:p>
            <w:r/>
            <w:r>
              <w:t>"Vui lòng nhập email."</w:t>
            </w:r>
          </w:p>
        </w:tc>
      </w:tr>
      <w:tr>
        <w:tc>
          <w:tcPr>
            <w:tcW w:type="dxa" w:w="2880"/>
          </w:tcPr>
          <w:p>
            <w:r/>
            <w:r>
              <w:t>A3</w:t>
            </w:r>
          </w:p>
        </w:tc>
        <w:tc>
          <w:tcPr>
            <w:tcW w:type="dxa" w:w="2880"/>
          </w:tcPr>
          <w:p>
            <w:r/>
            <w:r>
              <w:t>Từ chối - email sai định dạng</w:t>
            </w:r>
          </w:p>
        </w:tc>
        <w:tc>
          <w:tcPr>
            <w:tcW w:type="dxa" w:w="2880"/>
          </w:tcPr>
          <w:p>
            <w:r/>
            <w:r>
              <w:t>"Email không hợp lệ."</w:t>
            </w:r>
          </w:p>
        </w:tc>
      </w:tr>
      <w:tr>
        <w:tc>
          <w:tcPr>
            <w:tcW w:type="dxa" w:w="2880"/>
          </w:tcPr>
          <w:p>
            <w:r/>
            <w:r>
              <w:t>A4</w:t>
            </w:r>
          </w:p>
        </w:tc>
        <w:tc>
          <w:tcPr>
            <w:tcW w:type="dxa" w:w="2880"/>
          </w:tcPr>
          <w:p>
            <w:r/>
            <w:r>
              <w:t>Từ chối - thiếu mật khẩu</w:t>
            </w:r>
          </w:p>
        </w:tc>
        <w:tc>
          <w:tcPr>
            <w:tcW w:type="dxa" w:w="2880"/>
          </w:tcPr>
          <w:p>
            <w:r/>
            <w:r>
              <w:t>"Vui lòng nhập mật khẩu."</w:t>
            </w:r>
          </w:p>
        </w:tc>
      </w:tr>
      <w:tr>
        <w:tc>
          <w:tcPr>
            <w:tcW w:type="dxa" w:w="2880"/>
          </w:tcPr>
          <w:p>
            <w:r/>
            <w:r>
              <w:t>A5</w:t>
            </w:r>
          </w:p>
        </w:tc>
        <w:tc>
          <w:tcPr>
            <w:tcW w:type="dxa" w:w="2880"/>
          </w:tcPr>
          <w:p>
            <w:r/>
            <w:r>
              <w:t>Từ chối - mật khẩu quá ngắn</w:t>
            </w:r>
          </w:p>
        </w:tc>
        <w:tc>
          <w:tcPr>
            <w:tcW w:type="dxa" w:w="2880"/>
          </w:tcPr>
          <w:p>
            <w:r/>
            <w:r>
              <w:t>"Mật khẩu phải có ít nhất 6 ký tự."</w:t>
            </w:r>
          </w:p>
        </w:tc>
      </w:tr>
      <w:tr>
        <w:tc>
          <w:tcPr>
            <w:tcW w:type="dxa" w:w="2880"/>
          </w:tcPr>
          <w:p>
            <w:r/>
            <w:r>
              <w:t>A6</w:t>
            </w:r>
          </w:p>
        </w:tc>
        <w:tc>
          <w:tcPr>
            <w:tcW w:type="dxa" w:w="2880"/>
          </w:tcPr>
          <w:p>
            <w:r/>
            <w:r>
              <w:t>Từ chối - xác nhận mật khẩu không khớp</w:t>
            </w:r>
          </w:p>
        </w:tc>
        <w:tc>
          <w:tcPr>
            <w:tcW w:type="dxa" w:w="2880"/>
          </w:tcPr>
          <w:p>
            <w:r/>
            <w:r>
              <w:t>"Xác nhận mật khẩu không khớp."</w:t>
            </w:r>
          </w:p>
        </w:tc>
      </w:tr>
      <w:tr>
        <w:tc>
          <w:tcPr>
            <w:tcW w:type="dxa" w:w="2880"/>
          </w:tcPr>
          <w:p>
            <w:r/>
            <w:r>
              <w:t>A7</w:t>
            </w:r>
          </w:p>
        </w:tc>
        <w:tc>
          <w:tcPr>
            <w:tcW w:type="dxa" w:w="2880"/>
          </w:tcPr>
          <w:p>
            <w:r/>
            <w:r>
              <w:t>Từ chối - số điện thoại sai định dạng</w:t>
            </w:r>
          </w:p>
        </w:tc>
        <w:tc>
          <w:tcPr>
            <w:tcW w:type="dxa" w:w="2880"/>
          </w:tcPr>
          <w:p>
            <w:r/>
            <w:r>
              <w:t>"Số điện thoại không hợp lệ (phải gồm 10 chữ số)."</w:t>
            </w:r>
          </w:p>
        </w:tc>
      </w:tr>
      <w:tr>
        <w:tc>
          <w:tcPr>
            <w:tcW w:type="dxa" w:w="2880"/>
          </w:tcPr>
          <w:p>
            <w:r/>
            <w:r>
              <w:t>A8</w:t>
            </w:r>
          </w:p>
        </w:tc>
        <w:tc>
          <w:tcPr>
            <w:tcW w:type="dxa" w:w="2880"/>
          </w:tcPr>
          <w:p>
            <w:r/>
            <w:r>
              <w:t>Từ chối - email đã đăng ký (kiểm tra DB)</w:t>
            </w:r>
          </w:p>
        </w:tc>
        <w:tc>
          <w:tcPr>
            <w:tcW w:type="dxa" w:w="2880"/>
          </w:tcPr>
          <w:p>
            <w:r/>
            <w:r>
              <w:t>"Email này đã được đăng ký."</w:t>
            </w:r>
          </w:p>
        </w:tc>
      </w:tr>
      <w:tr>
        <w:tc>
          <w:tcPr>
            <w:tcW w:type="dxa" w:w="2880"/>
          </w:tcPr>
          <w:p>
            <w:r/>
            <w:r>
              <w:t>A9</w:t>
            </w:r>
          </w:p>
        </w:tc>
        <w:tc>
          <w:tcPr>
            <w:tcW w:type="dxa" w:w="2880"/>
          </w:tcPr>
          <w:p>
            <w:r/>
            <w:r>
              <w:t>Đăng ký thành công</w:t>
            </w:r>
          </w:p>
        </w:tc>
        <w:tc>
          <w:tcPr>
            <w:tcW w:type="dxa" w:w="2880"/>
          </w:tcPr>
          <w:p>
            <w:r/>
            <w:r>
              <w:t>Tạo Account (RoleID=2) + UserProfile, tự động đăng nhập, chuyển hướng trang chủ</w:t>
            </w:r>
          </w:p>
        </w:tc>
      </w:tr>
    </w:tbl>
    <w:p>
      <w:pPr>
        <w:pStyle w:val="Heading1"/>
      </w:pPr>
      <w:r>
        <w:t>6. Decision Table (đã rút gọn - dùng "-" cho điều kiện không còn ý nghĩa xét)</w:t>
      </w:r>
    </w:p>
    <w:p>
      <w:r>
        <w:t>Rút gọn hợp lệ vì mỗi điều kiện Ci chỉ còn ý nghĩa xét khi mọi điều kiện đứng trước nó đều hợp lệ (Y) - đúng thứ tự kiểm tra thật trong validateInput()/processRequest(). Cách rút gọn này cô lập đúng 1 trường/điều kiện không hợp lệ cho mỗi rule, khớp với cách thiết kế test case đã dùng trong RegisterControllerValidateInputTest.java.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C2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C4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C5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C6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C7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C8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864"/>
          </w:tcPr>
          <w:p>
            <w:r/>
            <w:r>
              <w:t>R1</w:t>
            </w:r>
          </w:p>
        </w:tc>
        <w:tc>
          <w:tcPr>
            <w:tcW w:type="dxa" w:w="864"/>
          </w:tcPr>
          <w:p>
            <w:r/>
            <w:r>
              <w:t>N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A1</w:t>
            </w:r>
          </w:p>
        </w:tc>
      </w:tr>
      <w:tr>
        <w:tc>
          <w:tcPr>
            <w:tcW w:type="dxa" w:w="864"/>
          </w:tcPr>
          <w:p>
            <w:r/>
            <w:r>
              <w:t>R2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N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A2</w:t>
            </w:r>
          </w:p>
        </w:tc>
      </w:tr>
      <w:tr>
        <w:tc>
          <w:tcPr>
            <w:tcW w:type="dxa" w:w="864"/>
          </w:tcPr>
          <w:p>
            <w:r/>
            <w:r>
              <w:t>R3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N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A3</w:t>
            </w:r>
          </w:p>
        </w:tc>
      </w:tr>
      <w:tr>
        <w:tc>
          <w:tcPr>
            <w:tcW w:type="dxa" w:w="864"/>
          </w:tcPr>
          <w:p>
            <w:r/>
            <w:r>
              <w:t>R4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N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A4</w:t>
            </w:r>
          </w:p>
        </w:tc>
      </w:tr>
      <w:tr>
        <w:tc>
          <w:tcPr>
            <w:tcW w:type="dxa" w:w="864"/>
          </w:tcPr>
          <w:p>
            <w:r/>
            <w:r>
              <w:t>R5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N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A5</w:t>
            </w:r>
          </w:p>
        </w:tc>
      </w:tr>
      <w:tr>
        <w:tc>
          <w:tcPr>
            <w:tcW w:type="dxa" w:w="864"/>
          </w:tcPr>
          <w:p>
            <w:r/>
            <w:r>
              <w:t>R6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N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A6</w:t>
            </w:r>
          </w:p>
        </w:tc>
      </w:tr>
      <w:tr>
        <w:tc>
          <w:tcPr>
            <w:tcW w:type="dxa" w:w="864"/>
          </w:tcPr>
          <w:p>
            <w:r/>
            <w:r>
              <w:t>R7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N</w:t>
            </w:r>
          </w:p>
        </w:tc>
        <w:tc>
          <w:tcPr>
            <w:tcW w:type="dxa" w:w="864"/>
          </w:tcPr>
          <w:p>
            <w:r/>
            <w:r>
              <w:t>-</w:t>
            </w:r>
          </w:p>
        </w:tc>
        <w:tc>
          <w:tcPr>
            <w:tcW w:type="dxa" w:w="864"/>
          </w:tcPr>
          <w:p>
            <w:r/>
            <w:r>
              <w:t>A7</w:t>
            </w:r>
          </w:p>
        </w:tc>
      </w:tr>
      <w:tr>
        <w:tc>
          <w:tcPr>
            <w:tcW w:type="dxa" w:w="864"/>
          </w:tcPr>
          <w:p>
            <w:r/>
            <w:r>
              <w:t>R8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A8</w:t>
            </w:r>
          </w:p>
        </w:tc>
      </w:tr>
      <w:tr>
        <w:tc>
          <w:tcPr>
            <w:tcW w:type="dxa" w:w="864"/>
          </w:tcPr>
          <w:p>
            <w:r/>
            <w:r>
              <w:t>R9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Y</w:t>
            </w:r>
          </w:p>
        </w:tc>
        <w:tc>
          <w:tcPr>
            <w:tcW w:type="dxa" w:w="864"/>
          </w:tcPr>
          <w:p>
            <w:r/>
            <w:r>
              <w:t>N</w:t>
            </w:r>
          </w:p>
        </w:tc>
        <w:tc>
          <w:tcPr>
            <w:tcW w:type="dxa" w:w="864"/>
          </w:tcPr>
          <w:p>
            <w:r/>
            <w:r>
              <w:t>A9</w:t>
            </w:r>
          </w:p>
        </w:tc>
      </w:tr>
    </w:tbl>
    <w:p>
      <w:pPr>
        <w:pStyle w:val="Heading1"/>
      </w:pPr>
      <w:r>
        <w:t>7. Rule R1-R7 -&gt; Test Case (JUnit, đã chạy thật, 12/12 Pass)</w:t>
      </w:r>
    </w:p>
    <w:p>
      <w:r>
        <w:t>R1-R7 chỉ phụ thuộc dữ liệu form, không đụng DB, nên đã được RegisterControllerValidateInputTest.java bao phủ (12 test case, gồm cả 2 boundary case ở R5/R7 và 2 case thành công one-field-at-a-time). Mục này chỉ ánh xạ lại Rule -&gt; test case đã có - chi tiết thiết kế xem doc/test_template/Huong_dan_Unit_Test.docx.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Rule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Test Case (JUnit)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Test Data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Kết quả thực tế</w:t>
            </w:r>
          </w:p>
        </w:tc>
      </w:tr>
      <w:tr>
        <w:tc>
          <w:tcPr>
            <w:tcW w:type="dxa" w:w="1728"/>
          </w:tcPr>
          <w:p>
            <w:r/>
            <w:r>
              <w:t>R1</w:t>
            </w:r>
          </w:p>
        </w:tc>
        <w:tc>
          <w:tcPr>
            <w:tcW w:type="dxa" w:w="1728"/>
          </w:tcPr>
          <w:p>
            <w:r/>
            <w:r>
              <w:t>nullFullName_returnsFullNameError / whitespaceFullName_returnsFullNameError</w:t>
            </w:r>
          </w:p>
        </w:tc>
        <w:tc>
          <w:tcPr>
            <w:tcW w:type="dxa" w:w="1728"/>
          </w:tcPr>
          <w:p>
            <w:r/>
            <w:r>
              <w:t>fullName = null / "   "</w:t>
            </w:r>
          </w:p>
        </w:tc>
        <w:tc>
          <w:tcPr>
            <w:tcW w:type="dxa" w:w="1728"/>
          </w:tcPr>
          <w:p>
            <w:r/>
            <w:r>
              <w:t>errors.get("fullName") = A1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R2</w:t>
            </w:r>
          </w:p>
        </w:tc>
        <w:tc>
          <w:tcPr>
            <w:tcW w:type="dxa" w:w="1728"/>
          </w:tcPr>
          <w:p>
            <w:r/>
            <w:r>
              <w:t>nullEmail_returnsRequiredEmailError</w:t>
            </w:r>
          </w:p>
        </w:tc>
        <w:tc>
          <w:tcPr>
            <w:tcW w:type="dxa" w:w="1728"/>
          </w:tcPr>
          <w:p>
            <w:r/>
            <w:r>
              <w:t>email = null</w:t>
            </w:r>
          </w:p>
        </w:tc>
        <w:tc>
          <w:tcPr>
            <w:tcW w:type="dxa" w:w="1728"/>
          </w:tcPr>
          <w:p>
            <w:r/>
            <w:r>
              <w:t>errors.get("email") = A2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R3</w:t>
            </w:r>
          </w:p>
        </w:tc>
        <w:tc>
          <w:tcPr>
            <w:tcW w:type="dxa" w:w="1728"/>
          </w:tcPr>
          <w:p>
            <w:r/>
            <w:r>
              <w:t>malformedEmail_returnsInvalidEmailError</w:t>
            </w:r>
          </w:p>
        </w:tc>
        <w:tc>
          <w:tcPr>
            <w:tcW w:type="dxa" w:w="1728"/>
          </w:tcPr>
          <w:p>
            <w:r/>
            <w:r>
              <w:t>email = "not-an-email"</w:t>
            </w:r>
          </w:p>
        </w:tc>
        <w:tc>
          <w:tcPr>
            <w:tcW w:type="dxa" w:w="1728"/>
          </w:tcPr>
          <w:p>
            <w:r/>
            <w:r>
              <w:t>errors.get("email") = A3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R4</w:t>
            </w:r>
          </w:p>
        </w:tc>
        <w:tc>
          <w:tcPr>
            <w:tcW w:type="dxa" w:w="1728"/>
          </w:tcPr>
          <w:p>
            <w:r/>
            <w:r>
              <w:t>nullPassword_returnsRequiredPasswordError</w:t>
            </w:r>
          </w:p>
        </w:tc>
        <w:tc>
          <w:tcPr>
            <w:tcW w:type="dxa" w:w="1728"/>
          </w:tcPr>
          <w:p>
            <w:r/>
            <w:r>
              <w:t>password = null</w:t>
            </w:r>
          </w:p>
        </w:tc>
        <w:tc>
          <w:tcPr>
            <w:tcW w:type="dxa" w:w="1728"/>
          </w:tcPr>
          <w:p>
            <w:r/>
            <w:r>
              <w:t>errors.get("password") = A4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R5</w:t>
            </w:r>
          </w:p>
        </w:tc>
        <w:tc>
          <w:tcPr>
            <w:tcW w:type="dxa" w:w="1728"/>
          </w:tcPr>
          <w:p>
            <w:r/>
            <w:r>
              <w:t>fiveCharPassword_returnsTooShortError / sixCharPassword_returnsNoPasswordError</w:t>
            </w:r>
          </w:p>
        </w:tc>
        <w:tc>
          <w:tcPr>
            <w:tcW w:type="dxa" w:w="1728"/>
          </w:tcPr>
          <w:p>
            <w:r/>
            <w:r>
              <w:t>password = "abcde" (N) / "abcdef" (Y, boundary)</w:t>
            </w:r>
          </w:p>
        </w:tc>
        <w:tc>
          <w:tcPr>
            <w:tcW w:type="dxa" w:w="1728"/>
          </w:tcPr>
          <w:p>
            <w:r/>
            <w:r>
              <w:t>A5 / không lỗi password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R6</w:t>
            </w:r>
          </w:p>
        </w:tc>
        <w:tc>
          <w:tcPr>
            <w:tcW w:type="dxa" w:w="1728"/>
          </w:tcPr>
          <w:p>
            <w:r/>
            <w:r>
              <w:t>mismatchedConfirmPassword_returnsMismatchError</w:t>
            </w:r>
          </w:p>
        </w:tc>
        <w:tc>
          <w:tcPr>
            <w:tcW w:type="dxa" w:w="1728"/>
          </w:tcPr>
          <w:p>
            <w:r/>
            <w:r>
              <w:t>confirmPassword khác password</w:t>
            </w:r>
          </w:p>
        </w:tc>
        <w:tc>
          <w:tcPr>
            <w:tcW w:type="dxa" w:w="1728"/>
          </w:tcPr>
          <w:p>
            <w:r/>
            <w:r>
              <w:t>errors.get("confirmPassword") = A6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R7</w:t>
            </w:r>
          </w:p>
        </w:tc>
        <w:tc>
          <w:tcPr>
            <w:tcW w:type="dxa" w:w="1728"/>
          </w:tcPr>
          <w:p>
            <w:r/>
            <w:r>
              <w:t>malformedPhoneNumber_returnsPhoneError / emptyPhoneNumber_returnsNoPhoneError</w:t>
            </w:r>
          </w:p>
        </w:tc>
        <w:tc>
          <w:tcPr>
            <w:tcW w:type="dxa" w:w="1728"/>
          </w:tcPr>
          <w:p>
            <w:r/>
            <w:r>
              <w:t>phoneNumber = "123456789" (N) / "" (Y, boundary)</w:t>
            </w:r>
          </w:p>
        </w:tc>
        <w:tc>
          <w:tcPr>
            <w:tcW w:type="dxa" w:w="1728"/>
          </w:tcPr>
          <w:p>
            <w:r/>
            <w:r>
              <w:t>A7 / không lỗi phone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t>(R9 mức unit)</w:t>
            </w:r>
          </w:p>
        </w:tc>
        <w:tc>
          <w:tcPr>
            <w:tcW w:type="dxa" w:w="1728"/>
          </w:tcPr>
          <w:p>
            <w:r/>
            <w:r>
              <w:t>allValidWithPhone_returnsNoErrors / allValidWithoutPhone_returnsNoErrors</w:t>
            </w:r>
          </w:p>
        </w:tc>
        <w:tc>
          <w:tcPr>
            <w:tcW w:type="dxa" w:w="1728"/>
          </w:tcPr>
          <w:p>
            <w:r/>
            <w:r>
              <w:t>mọi trường hợp lệ</w:t>
            </w:r>
          </w:p>
        </w:tc>
        <w:tc>
          <w:tcPr>
            <w:tcW w:type="dxa" w:w="1728"/>
          </w:tcPr>
          <w:p>
            <w:r/>
            <w:r>
              <w:t>errors.isEmpty()</w:t>
            </w:r>
          </w:p>
        </w:tc>
        <w:tc>
          <w:tcPr>
            <w:tcW w:type="dxa" w:w="1728"/>
          </w:tcPr>
          <w:p>
            <w:r/>
            <w:r>
              <w:t>Pass</w:t>
            </w:r>
          </w:p>
        </w:tc>
      </w:tr>
    </w:tbl>
    <w:p>
      <w:r>
        <w:t>Chạy thật: ant -f build.xml test-single -Dtest.class=com.cinema.controller.RegisterControllerValidateInputTest -Djavac.includes=com/cinema/controller/RegisterControllerValidateInputTest.java -Dtest.includes=com/cinema/controller/RegisterControllerValidateInputTest.java =&gt; Tests run: 12, Failures: 0, Errors: 0.</w:t>
      </w:r>
    </w:p>
    <w:p>
      <w:pPr>
        <w:pStyle w:val="Heading1"/>
      </w:pPr>
      <w:r>
        <w:t>8. Rule R8-R9 -&gt; Selenium WebDriver (cần DB thật, không unit-test được)</w:t>
      </w:r>
    </w:p>
    <w:p>
      <w:r>
        <w:t>validateInput() không truy vấn DB nên không thể tự phát hiện email trùng (R8) hay xác nhận tài khoản/UserProfile thật sự được tạo (R9). Hai rule này được tự động hóa qua UI + DB thật bằng RegisterSeleniumTest.java (Selenium bổ sung cho JUnit, không thay thế).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Chi tiết</w:t>
            </w:r>
          </w:p>
        </w:tc>
      </w:tr>
      <w:tr>
        <w:tc>
          <w:tcPr>
            <w:tcW w:type="dxa" w:w="4320"/>
          </w:tcPr>
          <w:p>
            <w:r/>
            <w:r>
              <w:t>Công cụ</w:t>
            </w:r>
          </w:p>
        </w:tc>
        <w:tc>
          <w:tcPr>
            <w:tcW w:type="dxa" w:w="4320"/>
          </w:tcPr>
          <w:p>
            <w:r/>
            <w:r>
              <w:t>Selenium WebDriver 4.44.0 (Java) + JUnit 4.13.2</w:t>
            </w:r>
          </w:p>
        </w:tc>
      </w:tr>
      <w:tr>
        <w:tc>
          <w:tcPr>
            <w:tcW w:type="dxa" w:w="4320"/>
          </w:tcPr>
          <w:p>
            <w:r/>
            <w:r>
              <w:t>Trình duyệt</w:t>
            </w:r>
          </w:p>
        </w:tc>
        <w:tc>
          <w:tcPr>
            <w:tcW w:type="dxa" w:w="4320"/>
          </w:tcPr>
          <w:p>
            <w:r/>
            <w:r>
              <w:t>Microsoft Edge (Chromium) qua EdgeDriver</w:t>
            </w:r>
          </w:p>
        </w:tc>
      </w:tr>
      <w:tr>
        <w:tc>
          <w:tcPr>
            <w:tcW w:type="dxa" w:w="4320"/>
          </w:tcPr>
          <w:p>
            <w:r/>
            <w:r>
              <w:t>Ứng dụng cần chạy trước</w:t>
            </w:r>
          </w:p>
        </w:tc>
        <w:tc>
          <w:tcPr>
            <w:tcW w:type="dxa" w:w="4320"/>
          </w:tcPr>
          <w:p>
            <w:r/>
            <w:r>
              <w:t>Deploy MoviesTheater lên Tomcat qua NetBeans (Run), lắng nghe ở http://localhost:8088/MoviesTheater</w:t>
            </w:r>
          </w:p>
        </w:tc>
      </w:tr>
      <w:tr>
        <w:tc>
          <w:tcPr>
            <w:tcW w:type="dxa" w:w="4320"/>
          </w:tcPr>
          <w:p>
            <w:r/>
            <w:r>
              <w:t>Tài khoản test</w:t>
            </w:r>
          </w:p>
        </w:tc>
        <w:tc>
          <w:tcPr>
            <w:tcW w:type="dxa" w:w="4320"/>
          </w:tcPr>
          <w:p>
            <w:r/>
            <w:r>
              <w:t>Không cần đăng nhập trước - Register dành cho Guest</w:t>
            </w:r>
          </w:p>
        </w:tc>
      </w:tr>
      <w:tr>
        <w:tc>
          <w:tcPr>
            <w:tcW w:type="dxa" w:w="4320"/>
          </w:tcPr>
          <w:p>
            <w:r/>
            <w:r>
              <w:t>Dữ liệu test</w:t>
            </w:r>
          </w:p>
        </w:tc>
        <w:tc>
          <w:tcPr>
            <w:tcW w:type="dxa" w:w="4320"/>
          </w:tcPr>
          <w:p>
            <w:r/>
            <w:r>
              <w:t>R9 (testValidRegistration_R9_createsAccountAndRedirectsHome): điền form với email duy nhất (hậu tố System.nanoTime()), submit, chờ redirect về trang chủ, rồi SELECT trực tiếp Account JOIN UserProfile theo email để xác nhận RoleID=2, FullName, PhoneNumber đã lưu đúng. R8 (testDuplicateEmail_R8_showsAlreadyRegisteredError): INSERT sẵn 1 Account với email duy nhất qua JDBC (mô phỏng email đã đăng ký), sau đó đăng ký lại đúng email đó qua UI, xác nhận thông báo lỗi #emailError hiển thị và Account KHÔNG có dòng thứ 2 cho email này.</w:t>
            </w:r>
          </w:p>
        </w:tc>
      </w:tr>
      <w:tr>
        <w:tc>
          <w:tcPr>
            <w:tcW w:type="dxa" w:w="4320"/>
          </w:tcPr>
          <w:p>
            <w:r/>
            <w:r>
              <w:t>Vị trí code</w:t>
            </w:r>
          </w:p>
        </w:tc>
        <w:tc>
          <w:tcPr>
            <w:tcW w:type="dxa" w:w="4320"/>
          </w:tcPr>
          <w:p>
            <w:r/>
            <w:r>
              <w:t>test/com/cinema/selenium/RegisterSeleniumTest.java</w:t>
            </w:r>
          </w:p>
        </w:tc>
      </w:tr>
      <w:tr>
        <w:tc>
          <w:tcPr>
            <w:tcW w:type="dxa" w:w="4320"/>
          </w:tcPr>
          <w:p>
            <w:r/>
            <w:r>
              <w:t>Cách chạy</w:t>
            </w:r>
          </w:p>
        </w:tc>
        <w:tc>
          <w:tcPr>
            <w:tcW w:type="dxa" w:w="4320"/>
          </w:tcPr>
          <w:p>
            <w:r/>
            <w:r>
              <w:t>NetBeans: chuột phải file -&gt; Test File. Dòng lệnh: ant -f build.xml test-single -Dtest.class=com.cinema.selenium.RegisterSeleniumTest -Djavac.includes=com/cinema/selenium/RegisterSeleniumTest.java -Dtest.includes=com/cinema/selenium/RegisterSeleniumTest.java</w:t>
            </w:r>
          </w:p>
        </w:tc>
      </w:tr>
    </w:tbl>
    <w:p>
      <w:pPr>
        <w:pStyle w:val="Heading1"/>
      </w:pPr>
      <w:r>
        <w:t>9. Code Selenium (RegisterSeleniumTest.java)</w:t>
      </w:r>
    </w:p>
    <w:p>
      <w:r>
        <w:rPr>
          <w:rFonts w:ascii="Consolas" w:hAnsi="Consolas"/>
          <w:sz w:val="17"/>
        </w:rPr>
        <w:t>package com.cinema.selenium;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import com.cinema.util.DBUtils;</w:t>
      </w:r>
      <w:r>
        <w:rPr>
          <w:rFonts w:ascii="Consolas" w:hAnsi="Consolas"/>
          <w:sz w:val="17"/>
        </w:rPr>
        <w:br/>
        <w:t>import java.sql.Connection;</w:t>
      </w:r>
      <w:r>
        <w:rPr>
          <w:rFonts w:ascii="Consolas" w:hAnsi="Consolas"/>
          <w:sz w:val="17"/>
        </w:rPr>
        <w:br/>
        <w:t>import java.sql.PreparedStatement;</w:t>
      </w:r>
      <w:r>
        <w:rPr>
          <w:rFonts w:ascii="Consolas" w:hAnsi="Consolas"/>
          <w:sz w:val="17"/>
        </w:rPr>
        <w:br/>
        <w:t>import java.sql.ResultSet;</w:t>
      </w:r>
      <w:r>
        <w:rPr>
          <w:rFonts w:ascii="Consolas" w:hAnsi="Consolas"/>
          <w:sz w:val="17"/>
        </w:rPr>
        <w:br/>
        <w:t>import java.sql.SQLException;</w:t>
      </w:r>
      <w:r>
        <w:rPr>
          <w:rFonts w:ascii="Consolas" w:hAnsi="Consolas"/>
          <w:sz w:val="17"/>
        </w:rPr>
        <w:br/>
        <w:t>import java.sql.Statement;</w:t>
      </w:r>
      <w:r>
        <w:rPr>
          <w:rFonts w:ascii="Consolas" w:hAnsi="Consolas"/>
          <w:sz w:val="17"/>
        </w:rPr>
        <w:br/>
        <w:t>import java.time.Duration;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import org.junit.After;</w:t>
      </w:r>
      <w:r>
        <w:rPr>
          <w:rFonts w:ascii="Consolas" w:hAnsi="Consolas"/>
          <w:sz w:val="17"/>
        </w:rPr>
        <w:br/>
        <w:t>import org.junit.Test;</w:t>
      </w:r>
      <w:r>
        <w:rPr>
          <w:rFonts w:ascii="Consolas" w:hAnsi="Consolas"/>
          <w:sz w:val="17"/>
        </w:rPr>
        <w:br/>
        <w:t>import org.openqa.selenium.By;</w:t>
      </w:r>
      <w:r>
        <w:rPr>
          <w:rFonts w:ascii="Consolas" w:hAnsi="Consolas"/>
          <w:sz w:val="17"/>
        </w:rPr>
        <w:br/>
        <w:t>import org.openqa.selenium.WebDriver;</w:t>
      </w:r>
      <w:r>
        <w:rPr>
          <w:rFonts w:ascii="Consolas" w:hAnsi="Consolas"/>
          <w:sz w:val="17"/>
        </w:rPr>
        <w:br/>
        <w:t>import org.openqa.selenium.WebElement;</w:t>
      </w:r>
      <w:r>
        <w:rPr>
          <w:rFonts w:ascii="Consolas" w:hAnsi="Consolas"/>
          <w:sz w:val="17"/>
        </w:rPr>
        <w:br/>
        <w:t>import org.openqa.selenium.edge.EdgeDriver;</w:t>
      </w:r>
      <w:r>
        <w:rPr>
          <w:rFonts w:ascii="Consolas" w:hAnsi="Consolas"/>
          <w:sz w:val="17"/>
        </w:rPr>
        <w:br/>
        <w:t>import org.openqa.selenium.edge.EdgeOptions;</w:t>
      </w:r>
      <w:r>
        <w:rPr>
          <w:rFonts w:ascii="Consolas" w:hAnsi="Consolas"/>
          <w:sz w:val="17"/>
        </w:rPr>
        <w:br/>
        <w:t>import org.openqa.selenium.support.ui.ExpectedConditions;</w:t>
      </w:r>
      <w:r>
        <w:rPr>
          <w:rFonts w:ascii="Consolas" w:hAnsi="Consolas"/>
          <w:sz w:val="17"/>
        </w:rPr>
        <w:br/>
        <w:t>import org.openqa.selenium.support.ui.WebDriverWait;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import static org.junit.Assert.assertEquals;</w:t>
      </w:r>
      <w:r>
        <w:rPr>
          <w:rFonts w:ascii="Consolas" w:hAnsi="Consolas"/>
          <w:sz w:val="17"/>
        </w:rPr>
        <w:br/>
        <w:t>import static org.junit.Assert.assertTrue;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/**</w:t>
      </w:r>
      <w:r>
        <w:rPr>
          <w:rFonts w:ascii="Consolas" w:hAnsi="Consolas"/>
          <w:sz w:val="17"/>
        </w:rPr>
        <w:br/>
        <w:t xml:space="preserve"> * Selenium WebDriver end-to-end tests for UC01: Register (RegisterController).</w:t>
      </w:r>
      <w:r>
        <w:rPr>
          <w:rFonts w:ascii="Consolas" w:hAnsi="Consolas"/>
          <w:sz w:val="17"/>
        </w:rPr>
        <w:br/>
        <w:t xml:space="preserve"> * Covers rules R8/R9 of the Register Decision Table in</w:t>
      </w:r>
      <w:r>
        <w:rPr>
          <w:rFonts w:ascii="Consolas" w:hAnsi="Consolas"/>
          <w:sz w:val="17"/>
        </w:rPr>
        <w:br/>
        <w:t xml:space="preserve"> * doc/test_template/Huong_dan_Decision_Table_Testing.docx section 6 - the</w:t>
      </w:r>
      <w:r>
        <w:rPr>
          <w:rFonts w:ascii="Consolas" w:hAnsi="Consolas"/>
          <w:sz w:val="17"/>
        </w:rPr>
        <w:br/>
        <w:t xml:space="preserve"> * two rules that depend on the real database (duplicate-email lookup and</w:t>
      </w:r>
      <w:r>
        <w:rPr>
          <w:rFonts w:ascii="Consolas" w:hAnsi="Consolas"/>
          <w:sz w:val="17"/>
        </w:rPr>
        <w:br/>
        <w:t xml:space="preserve"> * account creation) and therefore cannot be exercised by the pure</w:t>
      </w:r>
      <w:r>
        <w:rPr>
          <w:rFonts w:ascii="Consolas" w:hAnsi="Consolas"/>
          <w:sz w:val="17"/>
        </w:rPr>
        <w:br/>
        <w:t xml:space="preserve"> * RegisterControllerValidateInputTest unit test, which only covers R1-R7.</w:t>
      </w:r>
      <w:r>
        <w:rPr>
          <w:rFonts w:ascii="Consolas" w:hAnsi="Consolas"/>
          <w:sz w:val="17"/>
        </w:rPr>
        <w:br/>
        <w:t xml:space="preserve"> *</w:t>
      </w:r>
      <w:r>
        <w:rPr>
          <w:rFonts w:ascii="Consolas" w:hAnsi="Consolas"/>
          <w:sz w:val="17"/>
        </w:rPr>
        <w:br/>
        <w:t xml:space="preserve"> * Requires the app running at BASE_URL (deployed via NetBeans/Tomcat) and a</w:t>
      </w:r>
      <w:r>
        <w:rPr>
          <w:rFonts w:ascii="Consolas" w:hAnsi="Consolas"/>
          <w:sz w:val="17"/>
        </w:rPr>
        <w:br/>
        <w:t xml:space="preserve"> * reachable SQL Server database. Browser: Microsoft Edge (Chromium).</w:t>
      </w:r>
      <w:r>
        <w:rPr>
          <w:rFonts w:ascii="Consolas" w:hAnsi="Consolas"/>
          <w:sz w:val="17"/>
        </w:rPr>
        <w:br/>
        <w:t xml:space="preserve"> */</w:t>
      </w:r>
      <w:r>
        <w:rPr>
          <w:rFonts w:ascii="Consolas" w:hAnsi="Consolas"/>
          <w:sz w:val="17"/>
        </w:rPr>
        <w:br/>
        <w:t>public class RegisterSeleniumTest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private static final String BASE_URL = "http://localhost:8088/MoviesTheater";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private WebDriver driver;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private WebDriver newDriver() {</w:t>
      </w:r>
      <w:r>
        <w:rPr>
          <w:rFonts w:ascii="Consolas" w:hAnsi="Consolas"/>
          <w:sz w:val="17"/>
        </w:rPr>
        <w:br/>
        <w:t xml:space="preserve">        EdgeOptions options = new EdgeOptions();</w:t>
      </w:r>
      <w:r>
        <w:rPr>
          <w:rFonts w:ascii="Consolas" w:hAnsi="Consolas"/>
          <w:sz w:val="17"/>
        </w:rPr>
        <w:br/>
        <w:t xml:space="preserve">        options.addArguments("--remote-allow-origins=*");</w:t>
      </w:r>
      <w:r>
        <w:rPr>
          <w:rFonts w:ascii="Consolas" w:hAnsi="Consolas"/>
          <w:sz w:val="17"/>
        </w:rPr>
        <w:br/>
        <w:t xml:space="preserve">        options.addArguments("--user-data-dir=" + System.getProperty("java.io.tmpdir")</w:t>
      </w:r>
      <w:r>
        <w:rPr>
          <w:rFonts w:ascii="Consolas" w:hAnsi="Consolas"/>
          <w:sz w:val="17"/>
        </w:rPr>
        <w:br/>
        <w:t xml:space="preserve">                + "selenium-edge-profile-" + System.nanoTime());</w:t>
      </w:r>
      <w:r>
        <w:rPr>
          <w:rFonts w:ascii="Consolas" w:hAnsi="Consolas"/>
          <w:sz w:val="17"/>
        </w:rPr>
        <w:br/>
        <w:t xml:space="preserve">        return new EdgeDriver(options);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@After</w:t>
      </w:r>
      <w:r>
        <w:rPr>
          <w:rFonts w:ascii="Consolas" w:hAnsi="Consolas"/>
          <w:sz w:val="17"/>
        </w:rPr>
        <w:br/>
        <w:t xml:space="preserve">    public void tearDown() {</w:t>
      </w:r>
      <w:r>
        <w:rPr>
          <w:rFonts w:ascii="Consolas" w:hAnsi="Consolas"/>
          <w:sz w:val="17"/>
        </w:rPr>
        <w:br/>
        <w:t xml:space="preserve">        if (driver != null) driver.quit();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private WebDriverWait wait(WebDriver driver) {</w:t>
      </w:r>
      <w:r>
        <w:rPr>
          <w:rFonts w:ascii="Consolas" w:hAnsi="Consolas"/>
          <w:sz w:val="17"/>
        </w:rPr>
        <w:br/>
        <w:t xml:space="preserve">        return new WebDriverWait(driver, Duration.ofSeconds(10));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private int seedAccount(String email) throws SQLException {</w:t>
      </w:r>
      <w:r>
        <w:rPr>
          <w:rFonts w:ascii="Consolas" w:hAnsi="Consolas"/>
          <w:sz w:val="17"/>
        </w:rPr>
        <w:br/>
        <w:t xml:space="preserve">        String sql = "INSERT INTO Account (Email, Password, RoleID, IsBlocked) VALUES (?, 'seed-only-hash', 2, 0)";</w:t>
      </w:r>
      <w:r>
        <w:rPr>
          <w:rFonts w:ascii="Consolas" w:hAnsi="Consolas"/>
          <w:sz w:val="17"/>
        </w:rPr>
        <w:br/>
        <w:t xml:space="preserve">        try (Connection conn = DBUtils.getConnection();</w:t>
      </w:r>
      <w:r>
        <w:rPr>
          <w:rFonts w:ascii="Consolas" w:hAnsi="Consolas"/>
          <w:sz w:val="17"/>
        </w:rPr>
        <w:br/>
        <w:t xml:space="preserve">                PreparedStatement ps = conn.prepareStatement(sql, Statement.RETURN_GENERATED_KEYS)) {</w:t>
      </w:r>
      <w:r>
        <w:rPr>
          <w:rFonts w:ascii="Consolas" w:hAnsi="Consolas"/>
          <w:sz w:val="17"/>
        </w:rPr>
        <w:br/>
        <w:t xml:space="preserve">            ps.setString(1, email);</w:t>
      </w:r>
      <w:r>
        <w:rPr>
          <w:rFonts w:ascii="Consolas" w:hAnsi="Consolas"/>
          <w:sz w:val="17"/>
        </w:rPr>
        <w:br/>
        <w:t xml:space="preserve">            ps.executeUpdate();</w:t>
      </w:r>
      <w:r>
        <w:rPr>
          <w:rFonts w:ascii="Consolas" w:hAnsi="Consolas"/>
          <w:sz w:val="17"/>
        </w:rPr>
        <w:br/>
        <w:t xml:space="preserve">            try (ResultSet keys = ps.getGeneratedKeys()) {</w:t>
      </w:r>
      <w:r>
        <w:rPr>
          <w:rFonts w:ascii="Consolas" w:hAnsi="Consolas"/>
          <w:sz w:val="17"/>
        </w:rPr>
        <w:br/>
        <w:t xml:space="preserve">                keys.next();</w:t>
      </w:r>
      <w:r>
        <w:rPr>
          <w:rFonts w:ascii="Consolas" w:hAnsi="Consolas"/>
          <w:sz w:val="17"/>
        </w:rPr>
        <w:br/>
        <w:t xml:space="preserve">                return keys.getInt(1);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private void fillRegisterForm(WebDriver driver, String fullName, String email,</w:t>
      </w:r>
      <w:r>
        <w:rPr>
          <w:rFonts w:ascii="Consolas" w:hAnsi="Consolas"/>
          <w:sz w:val="17"/>
        </w:rPr>
        <w:br/>
        <w:t xml:space="preserve">            String password, String confirmPassword, String phoneNumber) {</w:t>
      </w:r>
      <w:r>
        <w:rPr>
          <w:rFonts w:ascii="Consolas" w:hAnsi="Consolas"/>
          <w:sz w:val="17"/>
        </w:rPr>
        <w:br/>
        <w:t xml:space="preserve">        driver.get(BASE_URL + "/Register");</w:t>
      </w:r>
      <w:r>
        <w:rPr>
          <w:rFonts w:ascii="Consolas" w:hAnsi="Consolas"/>
          <w:sz w:val="17"/>
        </w:rPr>
        <w:br/>
        <w:t xml:space="preserve">        driver.findElement(By.id("fullName")).sendKeys(fullName);</w:t>
      </w:r>
      <w:r>
        <w:rPr>
          <w:rFonts w:ascii="Consolas" w:hAnsi="Consolas"/>
          <w:sz w:val="17"/>
        </w:rPr>
        <w:br/>
        <w:t xml:space="preserve">        driver.findElement(By.id("email")).sendKeys(email);</w:t>
      </w:r>
      <w:r>
        <w:rPr>
          <w:rFonts w:ascii="Consolas" w:hAnsi="Consolas"/>
          <w:sz w:val="17"/>
        </w:rPr>
        <w:br/>
        <w:t xml:space="preserve">        if (phoneNumber != null) {</w:t>
      </w:r>
      <w:r>
        <w:rPr>
          <w:rFonts w:ascii="Consolas" w:hAnsi="Consolas"/>
          <w:sz w:val="17"/>
        </w:rPr>
        <w:br/>
        <w:t xml:space="preserve">            driver.findElement(By.id("phoneNumber")).sendKeys(phoneNumber);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    driver.findElement(By.id("password")).sendKeys(password);</w:t>
      </w:r>
      <w:r>
        <w:rPr>
          <w:rFonts w:ascii="Consolas" w:hAnsi="Consolas"/>
          <w:sz w:val="17"/>
        </w:rPr>
        <w:br/>
        <w:t xml:space="preserve">        driver.findElement(By.id("confirmPassword")).sendKeys(confirmPassword);</w:t>
      </w:r>
      <w:r>
        <w:rPr>
          <w:rFonts w:ascii="Consolas" w:hAnsi="Consolas"/>
          <w:sz w:val="17"/>
        </w:rPr>
        <w:br/>
        <w:t xml:space="preserve">        driver.findElement(By.cssSelector("#registerForm button[type=submit]")).click();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// R9: all fields valid and email not yet registered -&gt; account is created</w:t>
      </w:r>
      <w:r>
        <w:rPr>
          <w:rFonts w:ascii="Consolas" w:hAnsi="Consolas"/>
          <w:sz w:val="17"/>
        </w:rPr>
        <w:br/>
        <w:t xml:space="preserve">    // (RoleID=2 Customer + UserProfile row) and the browser is redirected to</w:t>
      </w:r>
      <w:r>
        <w:rPr>
          <w:rFonts w:ascii="Consolas" w:hAnsi="Consolas"/>
          <w:sz w:val="17"/>
        </w:rPr>
        <w:br/>
        <w:t xml:space="preserve">    // the home page with an active session (server-side auto-login).</w:t>
      </w:r>
      <w:r>
        <w:rPr>
          <w:rFonts w:ascii="Consolas" w:hAnsi="Consolas"/>
          <w:sz w:val="17"/>
        </w:rPr>
        <w:br/>
        <w:t xml:space="preserve">    @Test</w:t>
      </w:r>
      <w:r>
        <w:rPr>
          <w:rFonts w:ascii="Consolas" w:hAnsi="Consolas"/>
          <w:sz w:val="17"/>
        </w:rPr>
        <w:br/>
        <w:t xml:space="preserve">    public void testValidRegistration_R9_createsAccountAndRedirectsHome() throws SQLException {</w:t>
      </w:r>
      <w:r>
        <w:rPr>
          <w:rFonts w:ascii="Consolas" w:hAnsi="Consolas"/>
          <w:sz w:val="17"/>
        </w:rPr>
        <w:br/>
        <w:t xml:space="preserve">        String email = "selenium.register." + System.nanoTime() + "@example.com";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driver = newDriver();</w:t>
      </w:r>
      <w:r>
        <w:rPr>
          <w:rFonts w:ascii="Consolas" w:hAnsi="Consolas"/>
          <w:sz w:val="17"/>
        </w:rPr>
        <w:br/>
        <w:t xml:space="preserve">        fillRegisterForm(driver, "Nguyen Van Selenium", email, "matkhau123", "matkhau123", "0912345678");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wait(driver).until(ExpectedConditions.urlToBe(BASE_URL + "/"));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try (Connection conn = DBUtils.getConnection();</w:t>
      </w:r>
      <w:r>
        <w:rPr>
          <w:rFonts w:ascii="Consolas" w:hAnsi="Consolas"/>
          <w:sz w:val="17"/>
        </w:rPr>
        <w:br/>
        <w:t xml:space="preserve">                PreparedStatement ps = conn.prepareStatement(</w:t>
      </w:r>
      <w:r>
        <w:rPr>
          <w:rFonts w:ascii="Consolas" w:hAnsi="Consolas"/>
          <w:sz w:val="17"/>
        </w:rPr>
        <w:br/>
        <w:t xml:space="preserve">                        "SELECT a.RoleID, a.IsBlocked, p.FullName, p.PhoneNumber "</w:t>
      </w:r>
      <w:r>
        <w:rPr>
          <w:rFonts w:ascii="Consolas" w:hAnsi="Consolas"/>
          <w:sz w:val="17"/>
        </w:rPr>
        <w:br/>
        <w:t xml:space="preserve">                                + "FROM Account a JOIN UserProfile p ON p.AccountID = a.AccountID "</w:t>
      </w:r>
      <w:r>
        <w:rPr>
          <w:rFonts w:ascii="Consolas" w:hAnsi="Consolas"/>
          <w:sz w:val="17"/>
        </w:rPr>
        <w:br/>
        <w:t xml:space="preserve">                                + "WHERE a.Email = ?")) {</w:t>
      </w:r>
      <w:r>
        <w:rPr>
          <w:rFonts w:ascii="Consolas" w:hAnsi="Consolas"/>
          <w:sz w:val="17"/>
        </w:rPr>
        <w:br/>
        <w:t xml:space="preserve">            ps.setString(1, email);</w:t>
      </w:r>
      <w:r>
        <w:rPr>
          <w:rFonts w:ascii="Consolas" w:hAnsi="Consolas"/>
          <w:sz w:val="17"/>
        </w:rPr>
        <w:br/>
        <w:t xml:space="preserve">            try (ResultSet rs = ps.executeQuery()) {</w:t>
      </w:r>
      <w:r>
        <w:rPr>
          <w:rFonts w:ascii="Consolas" w:hAnsi="Consolas"/>
          <w:sz w:val="17"/>
        </w:rPr>
        <w:br/>
        <w:t xml:space="preserve">                assertTrue("expected the new account to be persisted", rs.next());</w:t>
      </w:r>
      <w:r>
        <w:rPr>
          <w:rFonts w:ascii="Consolas" w:hAnsi="Consolas"/>
          <w:sz w:val="17"/>
        </w:rPr>
        <w:br/>
        <w:t xml:space="preserve">                assertEquals(2, rs.getInt("RoleID"));</w:t>
      </w:r>
      <w:r>
        <w:rPr>
          <w:rFonts w:ascii="Consolas" w:hAnsi="Consolas"/>
          <w:sz w:val="17"/>
        </w:rPr>
        <w:br/>
        <w:t xml:space="preserve">                assertEquals("Nguyen Van Selenium", rs.getString("FullName"));</w:t>
      </w:r>
      <w:r>
        <w:rPr>
          <w:rFonts w:ascii="Consolas" w:hAnsi="Consolas"/>
          <w:sz w:val="17"/>
        </w:rPr>
        <w:br/>
        <w:t xml:space="preserve">                assertEquals("0912345678", rs.getString("PhoneNumber"));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// R8: all fields individually valid, but the email is already registered</w:t>
      </w:r>
      <w:r>
        <w:rPr>
          <w:rFonts w:ascii="Consolas" w:hAnsi="Consolas"/>
          <w:sz w:val="17"/>
        </w:rPr>
        <w:br/>
        <w:t xml:space="preserve">    // -&gt; rejected with "Email này đã được đăng ký." and no second account row</w:t>
      </w:r>
      <w:r>
        <w:rPr>
          <w:rFonts w:ascii="Consolas" w:hAnsi="Consolas"/>
          <w:sz w:val="17"/>
        </w:rPr>
        <w:br/>
        <w:t xml:space="preserve">    // is created for that email.</w:t>
      </w:r>
      <w:r>
        <w:rPr>
          <w:rFonts w:ascii="Consolas" w:hAnsi="Consolas"/>
          <w:sz w:val="17"/>
        </w:rPr>
        <w:br/>
        <w:t xml:space="preserve">    @Test</w:t>
      </w:r>
      <w:r>
        <w:rPr>
          <w:rFonts w:ascii="Consolas" w:hAnsi="Consolas"/>
          <w:sz w:val="17"/>
        </w:rPr>
        <w:br/>
        <w:t xml:space="preserve">    public void testDuplicateEmail_R8_showsAlreadyRegisteredError() throws SQLException {</w:t>
      </w:r>
      <w:r>
        <w:rPr>
          <w:rFonts w:ascii="Consolas" w:hAnsi="Consolas"/>
          <w:sz w:val="17"/>
        </w:rPr>
        <w:br/>
        <w:t xml:space="preserve">        String email = "selenium.duplicate." + System.nanoTime() + "@example.com";</w:t>
      </w:r>
      <w:r>
        <w:rPr>
          <w:rFonts w:ascii="Consolas" w:hAnsi="Consolas"/>
          <w:sz w:val="17"/>
        </w:rPr>
        <w:br/>
        <w:t xml:space="preserve">        seedAccount(email);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driver = newDriver();</w:t>
      </w:r>
      <w:r>
        <w:rPr>
          <w:rFonts w:ascii="Consolas" w:hAnsi="Consolas"/>
          <w:sz w:val="17"/>
        </w:rPr>
        <w:br/>
        <w:t xml:space="preserve">        fillRegisterForm(driver, "Nguyen Van Trung", email, "matkhau123", "matkhau123", null);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WebElement emailError = wait(driver).until(</w:t>
      </w:r>
      <w:r>
        <w:rPr>
          <w:rFonts w:ascii="Consolas" w:hAnsi="Consolas"/>
          <w:sz w:val="17"/>
        </w:rPr>
        <w:br/>
        <w:t xml:space="preserve">                ExpectedConditions.visibilityOfElementLocated(By.cssSelector("#emailError.show")));</w:t>
      </w:r>
      <w:r>
        <w:rPr>
          <w:rFonts w:ascii="Consolas" w:hAnsi="Consolas"/>
          <w:sz w:val="17"/>
        </w:rPr>
        <w:br/>
        <w:t xml:space="preserve">        assertTrue(emailError.getText().contains("Email này đã được đăng ký."));</w:t>
      </w:r>
      <w:r>
        <w:rPr>
          <w:rFonts w:ascii="Consolas" w:hAnsi="Consolas"/>
          <w:sz w:val="17"/>
        </w:rPr>
        <w:br/>
        <w:t xml:space="preserve">        assertEquals(BASE_URL + "/Register", driver.getCurrentUrl());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try (Connection conn = DBUtils.getConnection();</w:t>
      </w:r>
      <w:r>
        <w:rPr>
          <w:rFonts w:ascii="Consolas" w:hAnsi="Consolas"/>
          <w:sz w:val="17"/>
        </w:rPr>
        <w:br/>
        <w:t xml:space="preserve">                PreparedStatement ps = conn.prepareStatement(</w:t>
      </w:r>
      <w:r>
        <w:rPr>
          <w:rFonts w:ascii="Consolas" w:hAnsi="Consolas"/>
          <w:sz w:val="17"/>
        </w:rPr>
        <w:br/>
        <w:t xml:space="preserve">                        "SELECT COUNT(*) FROM Account WHERE Email = ?")) {</w:t>
      </w:r>
      <w:r>
        <w:rPr>
          <w:rFonts w:ascii="Consolas" w:hAnsi="Consolas"/>
          <w:sz w:val="17"/>
        </w:rPr>
        <w:br/>
        <w:t xml:space="preserve">            ps.setString(1, email);</w:t>
      </w:r>
      <w:r>
        <w:rPr>
          <w:rFonts w:ascii="Consolas" w:hAnsi="Consolas"/>
          <w:sz w:val="17"/>
        </w:rPr>
        <w:br/>
        <w:t xml:space="preserve">            try (ResultSet rs = ps.executeQuery()) {</w:t>
      </w:r>
      <w:r>
        <w:rPr>
          <w:rFonts w:ascii="Consolas" w:hAnsi="Consolas"/>
          <w:sz w:val="17"/>
        </w:rPr>
        <w:br/>
        <w:t xml:space="preserve">                rs.next();</w:t>
      </w:r>
      <w:r>
        <w:rPr>
          <w:rFonts w:ascii="Consolas" w:hAnsi="Consolas"/>
          <w:sz w:val="17"/>
        </w:rPr>
        <w:br/>
        <w:t xml:space="preserve">                assertEquals("duplicate submission must not create a second row", 1, rs.getInt(1));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</w:p>
    <w:p>
      <w:pPr>
        <w:pStyle w:val="Heading1"/>
      </w:pPr>
      <w:r>
        <w:t>10. Kết quả chạy thực tế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20"/>
              </w:rPr>
              <w:t>Test suite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Tests run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Failures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Errors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Kết quả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Thời gian</w:t>
            </w:r>
          </w:p>
        </w:tc>
      </w:tr>
      <w:tr>
        <w:tc>
          <w:tcPr>
            <w:tcW w:type="dxa" w:w="1440"/>
          </w:tcPr>
          <w:p>
            <w:r/>
            <w:r>
              <w:t>RegisterControllerValidateInputTest (JUnit, R1-R7)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BUILD SUCCESSFUL</w:t>
            </w:r>
          </w:p>
        </w:tc>
        <w:tc>
          <w:tcPr>
            <w:tcW w:type="dxa" w:w="1440"/>
          </w:tcPr>
          <w:p>
            <w:r/>
            <w:r>
              <w:t>~0.1 giây</w:t>
            </w:r>
          </w:p>
        </w:tc>
      </w:tr>
      <w:tr>
        <w:tc>
          <w:tcPr>
            <w:tcW w:type="dxa" w:w="1440"/>
          </w:tcPr>
          <w:p>
            <w:r/>
            <w:r>
              <w:t>RegisterSeleniumTest (Selenium, R8-R9)</w:t>
            </w:r>
          </w:p>
        </w:tc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BUILD SUCCESSFUL</w:t>
            </w:r>
          </w:p>
        </w:tc>
        <w:tc>
          <w:tcPr>
            <w:tcW w:type="dxa" w:w="1440"/>
          </w:tcPr>
          <w:p>
            <w:r/>
            <w:r>
              <w:t>~6-7 giây</w:t>
            </w:r>
          </w:p>
        </w:tc>
      </w:tr>
    </w:tbl>
    <w:p>
      <w:r>
        <w:t>Cả 2 test suite trên đã được chạy thật qua ant -f build.xml test-single với app đang chạy thật ở http://localhost:8088/MoviesTheater và SQL Server thật - không phải kết quả giả định. Kết quả đã được điền vào template chính thức doc/test_template/Report5.3_System Test.xlsx, sheet "Workflow Name2" (TC_DT_01 đến TC_DT_09) và sheet "Test Cases".</w:t>
      </w:r>
    </w:p>
    <w:p>
      <w:pPr>
        <w:pStyle w:val="Heading1"/>
      </w:pPr>
      <w:r>
        <w:t>11. Lưu ý khi demo</w:t>
      </w:r>
    </w:p>
    <w:p>
      <w:pPr>
        <w:pStyle w:val="ListBullet"/>
      </w:pPr>
      <w:r>
        <w:t>Trình bày nghiệp vụ Register bằng lời trước (mục 3), rồi mới chiếu Decision Table (mục 6).</w:t>
      </w:r>
    </w:p>
    <w:p>
      <w:pPr>
        <w:pStyle w:val="ListBullet"/>
      </w:pPr>
      <w:r>
        <w:t>Giải thích rõ vì sao mục 7 (R1-R7) dùng JUnit thuần (nhanh, không cần Tomcat) còn mục 8 (R8-R9) bắt buộc dùng Selenium: vì R8/R9 phụ thuộc dữ liệu bảng Account thật, validateInput() không hề chạm DB.</w:t>
      </w:r>
    </w:p>
    <w:p>
      <w:pPr>
        <w:pStyle w:val="ListBullet"/>
      </w:pPr>
      <w:r>
        <w:t>Demo trực tiếp: chạy RegisterSeleniumTest trong NetBeans (Test File) để thấy trình duyệt Edge tự động điền form đăng ký, submit, và thấy kết quả Pass/Fail ngay.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