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7DBF" w14:textId="77777777" w:rsidR="005D6235" w:rsidRDefault="005D6235"/>
    <w:tbl>
      <w:tblPr>
        <w:tblStyle w:val="LiBang"/>
        <w:tblW w:w="0" w:type="auto"/>
        <w:jc w:val="center"/>
        <w:tblLook w:val="04A0" w:firstRow="1" w:lastRow="0" w:firstColumn="1" w:lastColumn="0" w:noHBand="0" w:noVBand="1"/>
      </w:tblPr>
      <w:tblGrid>
        <w:gridCol w:w="4320"/>
        <w:gridCol w:w="4320"/>
      </w:tblGrid>
      <w:tr w:rsidR="005D6235" w14:paraId="2A289927" w14:textId="77777777">
        <w:trPr>
          <w:jc w:val="center"/>
        </w:trPr>
        <w:tc>
          <w:tcPr>
            <w:tcW w:w="4320" w:type="dxa"/>
            <w:shd w:val="clear" w:color="auto" w:fill="B3E5A1"/>
          </w:tcPr>
          <w:p w14:paraId="106BE9F2" w14:textId="77777777" w:rsidR="005D6235" w:rsidRDefault="00000000">
            <w:r>
              <w:rPr>
                <w:b/>
                <w:sz w:val="20"/>
              </w:rPr>
              <w:t>Thông tin</w:t>
            </w:r>
          </w:p>
        </w:tc>
        <w:tc>
          <w:tcPr>
            <w:tcW w:w="4320" w:type="dxa"/>
            <w:shd w:val="clear" w:color="auto" w:fill="B3E5A1"/>
          </w:tcPr>
          <w:p w14:paraId="16FAAF6D" w14:textId="77777777" w:rsidR="005D6235" w:rsidRDefault="00000000">
            <w:r>
              <w:rPr>
                <w:b/>
                <w:sz w:val="20"/>
              </w:rPr>
              <w:t>Nội dung</w:t>
            </w:r>
          </w:p>
        </w:tc>
      </w:tr>
      <w:tr w:rsidR="005D6235" w14:paraId="69EFE836" w14:textId="77777777">
        <w:trPr>
          <w:jc w:val="center"/>
        </w:trPr>
        <w:tc>
          <w:tcPr>
            <w:tcW w:w="4320" w:type="dxa"/>
          </w:tcPr>
          <w:p w14:paraId="72883B9D" w14:textId="77777777" w:rsidR="005D6235" w:rsidRDefault="00000000">
            <w:r>
              <w:rPr>
                <w:sz w:val="20"/>
              </w:rPr>
              <w:t>Test Plan Identifier</w:t>
            </w:r>
          </w:p>
        </w:tc>
        <w:tc>
          <w:tcPr>
            <w:tcW w:w="4320" w:type="dxa"/>
          </w:tcPr>
          <w:p w14:paraId="6F63FD0E" w14:textId="77777777" w:rsidR="005D6235" w:rsidRDefault="00000000">
            <w:r>
              <w:rPr>
                <w:sz w:val="20"/>
              </w:rPr>
              <w:t>TP-MOVIESTHEATER-01</w:t>
            </w:r>
          </w:p>
        </w:tc>
      </w:tr>
      <w:tr w:rsidR="005D6235" w14:paraId="372E7A60" w14:textId="77777777">
        <w:trPr>
          <w:jc w:val="center"/>
        </w:trPr>
        <w:tc>
          <w:tcPr>
            <w:tcW w:w="4320" w:type="dxa"/>
          </w:tcPr>
          <w:p w14:paraId="33AC4FA3" w14:textId="77777777" w:rsidR="005D6235" w:rsidRDefault="00000000">
            <w:r>
              <w:rPr>
                <w:sz w:val="20"/>
              </w:rPr>
              <w:t>Phiên bản (Version)</w:t>
            </w:r>
          </w:p>
        </w:tc>
        <w:tc>
          <w:tcPr>
            <w:tcW w:w="4320" w:type="dxa"/>
          </w:tcPr>
          <w:p w14:paraId="7477E8E4" w14:textId="77777777" w:rsidR="005D6235" w:rsidRDefault="00000000">
            <w:r>
              <w:rPr>
                <w:sz w:val="20"/>
              </w:rPr>
              <w:t>1.0</w:t>
            </w:r>
          </w:p>
        </w:tc>
      </w:tr>
      <w:tr w:rsidR="005D6235" w14:paraId="1508D885" w14:textId="77777777">
        <w:trPr>
          <w:jc w:val="center"/>
        </w:trPr>
        <w:tc>
          <w:tcPr>
            <w:tcW w:w="4320" w:type="dxa"/>
          </w:tcPr>
          <w:p w14:paraId="0D197EFC" w14:textId="77777777" w:rsidR="005D6235" w:rsidRDefault="00000000">
            <w:r>
              <w:rPr>
                <w:sz w:val="20"/>
              </w:rPr>
              <w:t>Ngày lập</w:t>
            </w:r>
          </w:p>
        </w:tc>
        <w:tc>
          <w:tcPr>
            <w:tcW w:w="4320" w:type="dxa"/>
          </w:tcPr>
          <w:p w14:paraId="26292F50" w14:textId="77777777" w:rsidR="005D6235" w:rsidRDefault="00000000">
            <w:r>
              <w:rPr>
                <w:sz w:val="20"/>
              </w:rPr>
              <w:t>08/07/2026</w:t>
            </w:r>
          </w:p>
        </w:tc>
      </w:tr>
      <w:tr w:rsidR="005D6235" w14:paraId="56529612" w14:textId="77777777">
        <w:trPr>
          <w:jc w:val="center"/>
        </w:trPr>
        <w:tc>
          <w:tcPr>
            <w:tcW w:w="4320" w:type="dxa"/>
          </w:tcPr>
          <w:p w14:paraId="0F673299" w14:textId="77777777" w:rsidR="005D6235" w:rsidRDefault="00000000">
            <w:r>
              <w:rPr>
                <w:sz w:val="20"/>
              </w:rPr>
              <w:t>Thời hạn kiểm thử (Test cycle)</w:t>
            </w:r>
          </w:p>
        </w:tc>
        <w:tc>
          <w:tcPr>
            <w:tcW w:w="4320" w:type="dxa"/>
          </w:tcPr>
          <w:p w14:paraId="050CC79D" w14:textId="77777777" w:rsidR="005D6235" w:rsidRDefault="00000000">
            <w:r>
              <w:rPr>
                <w:sz w:val="20"/>
              </w:rPr>
              <w:t>01/07/2026 – 15/07/2026 (02 tuần)</w:t>
            </w:r>
          </w:p>
        </w:tc>
      </w:tr>
      <w:tr w:rsidR="005D6235" w14:paraId="05F26BF9" w14:textId="77777777">
        <w:trPr>
          <w:jc w:val="center"/>
        </w:trPr>
        <w:tc>
          <w:tcPr>
            <w:tcW w:w="4320" w:type="dxa"/>
          </w:tcPr>
          <w:p w14:paraId="395407AE" w14:textId="77777777" w:rsidR="005D6235" w:rsidRDefault="00000000">
            <w:r>
              <w:rPr>
                <w:sz w:val="20"/>
              </w:rPr>
              <w:t>Người lập tài liệu</w:t>
            </w:r>
          </w:p>
        </w:tc>
        <w:tc>
          <w:tcPr>
            <w:tcW w:w="4320" w:type="dxa"/>
          </w:tcPr>
          <w:p w14:paraId="67B78190" w14:textId="77777777" w:rsidR="005D6235" w:rsidRDefault="00000000">
            <w:r>
              <w:rPr>
                <w:sz w:val="20"/>
              </w:rPr>
              <w:t>Đoàn Hà Anh Tuấn (Test Lead) — thay mặt nhóm</w:t>
            </w:r>
          </w:p>
        </w:tc>
      </w:tr>
      <w:tr w:rsidR="005D6235" w14:paraId="2855642D" w14:textId="77777777">
        <w:trPr>
          <w:jc w:val="center"/>
        </w:trPr>
        <w:tc>
          <w:tcPr>
            <w:tcW w:w="4320" w:type="dxa"/>
          </w:tcPr>
          <w:p w14:paraId="4024F032" w14:textId="77777777" w:rsidR="005D6235" w:rsidRDefault="00000000">
            <w:r>
              <w:rPr>
                <w:sz w:val="20"/>
              </w:rPr>
              <w:t>Trạng thái</w:t>
            </w:r>
          </w:p>
        </w:tc>
        <w:tc>
          <w:tcPr>
            <w:tcW w:w="4320" w:type="dxa"/>
          </w:tcPr>
          <w:p w14:paraId="641F859A" w14:textId="77777777" w:rsidR="005D6235" w:rsidRDefault="00000000">
            <w:r>
              <w:rPr>
                <w:sz w:val="20"/>
              </w:rPr>
              <w:t>Draft — chờ cả nhóm rà soát và bổ sung tên/phân công</w:t>
            </w:r>
          </w:p>
        </w:tc>
      </w:tr>
    </w:tbl>
    <w:p w14:paraId="6EF0D628" w14:textId="77777777" w:rsidR="005D6235" w:rsidRDefault="005D6235"/>
    <w:p w14:paraId="2854A522" w14:textId="77777777" w:rsidR="005D6235" w:rsidRDefault="00000000">
      <w:r>
        <w:rPr>
          <w:i/>
        </w:rPr>
        <w:t>Ghi chú: Tài liệu này là bản Test Plan (kế hoạch kiểm thử) theo mục 1 của yêu cầu bài tập trong "Testing_plan.docx". Tài liệu CHỈ lập kế hoạch kiểm thử — KHÔNG bao gồm việc thiết kế/thực thi Unit Test, Decision Table Testing, Use Case Testing hay lựa chọn Testing Tool (các mục 2–5 sẽ có tài liệu riêng).</w:t>
      </w:r>
    </w:p>
    <w:p w14:paraId="5B533CEC" w14:textId="508D9671" w:rsidR="005D6235" w:rsidRDefault="00000000" w:rsidP="00D838B1">
      <w:r>
        <w:t>1. Giới thiệu (Introduction)</w:t>
      </w:r>
    </w:p>
    <w:p w14:paraId="23551B67" w14:textId="77777777" w:rsidR="005D6235" w:rsidRDefault="00000000">
      <w:r>
        <w:t>1.1. Mục đích tài liệu</w:t>
      </w:r>
    </w:p>
    <w:p w14:paraId="130906F4" w14:textId="77777777" w:rsidR="005D6235" w:rsidRDefault="00000000">
      <w:r>
        <w:t>Tài liệu này mô tả kế hoạch kiểm thử (Test Plan) cho dự án MoviesTheater — hệ thống web đặt vé xem phim trực tuyến, được nhóm xây dựng cho môn PRJ301/SWP391. Tài liệu xác định phạm vi, chiến lược, tiêu chí, tài nguyên, lịch trình và trách nhiệm kiểm thử trong chu kỳ 02 tuần (01/07/2026 – 15/07/2026), làm cơ sở để nhóm triển khai các hoạt động kiểm thử cụ thể (Unit Test, System Test bằng Decision Table, System Test bằng Use Case, và lựa chọn Testing Tool) ở các giai đoạn tiếp theo.</w:t>
      </w:r>
    </w:p>
    <w:p w14:paraId="5C5C6B85" w14:textId="77777777" w:rsidR="005D6235" w:rsidRDefault="00000000">
      <w:r>
        <w:t>1.2. Giới thiệu hệ thống</w:t>
      </w:r>
    </w:p>
    <w:p w14:paraId="6095C5F3" w14:textId="77777777" w:rsidR="005D6235" w:rsidRDefault="00000000">
      <w:r>
        <w:t>MoviesTheater là ứng dụng web viết bằng Java (Jakarta Servlet/JSP, mô hình MVC), sử dụng JDBC kết nối SQL Server, triển khai trên Apache Tomcat, build bằng Ant/NetBeans. Hệ thống phục vụ 5 nhóm tác nhân: Guest, Customer, Employee, Manager, System Admin — với 51 use case (UC01–UC51) chia thành 5 nhóm chức năng chính:</w:t>
      </w:r>
    </w:p>
    <w:p w14:paraId="6CD7E60C" w14:textId="77777777" w:rsidR="005D6235" w:rsidRDefault="00000000">
      <w:pPr>
        <w:pStyle w:val="Duudong"/>
      </w:pPr>
      <w:r>
        <w:t>Nhóm 1 — Authentication &amp; User Management (UC01–UC10)</w:t>
      </w:r>
    </w:p>
    <w:p w14:paraId="31A15458" w14:textId="77777777" w:rsidR="005D6235" w:rsidRDefault="00000000">
      <w:pPr>
        <w:pStyle w:val="Duudong"/>
      </w:pPr>
      <w:r>
        <w:t>Nhóm 2 — Movie, Genre &amp; Rating (UC11–UC21)</w:t>
      </w:r>
    </w:p>
    <w:p w14:paraId="152D82B9" w14:textId="77777777" w:rsidR="005D6235" w:rsidRDefault="00000000">
      <w:pPr>
        <w:pStyle w:val="Duudong"/>
      </w:pPr>
      <w:r>
        <w:t>Nhóm 3 — Ticket Booking &amp; Payment (UC22–UC30)</w:t>
      </w:r>
    </w:p>
    <w:p w14:paraId="0DFCA304" w14:textId="77777777" w:rsidR="005D6235" w:rsidRDefault="00000000">
      <w:pPr>
        <w:pStyle w:val="Duudong"/>
      </w:pPr>
      <w:r>
        <w:t>Nhóm 4 — Cinema Room, Schedule &amp; Food (UC31–UC41)</w:t>
      </w:r>
    </w:p>
    <w:p w14:paraId="30067F96" w14:textId="77777777" w:rsidR="005D6235" w:rsidRDefault="00000000">
      <w:pPr>
        <w:pStyle w:val="Duudong"/>
      </w:pPr>
      <w:r>
        <w:t>Nhóm 5 — Promotion, Staff, Statistics &amp; System (UC42–UC51)</w:t>
      </w:r>
    </w:p>
    <w:p w14:paraId="04595AA3" w14:textId="77777777" w:rsidR="005D6235" w:rsidRDefault="00000000">
      <w:r>
        <w:t>1.3. Tài liệu tham chiếu</w:t>
      </w:r>
    </w:p>
    <w:p w14:paraId="72F6DB14" w14:textId="77777777" w:rsidR="005D6235" w:rsidRDefault="00000000">
      <w:pPr>
        <w:pStyle w:val="Duudong"/>
      </w:pPr>
      <w:r>
        <w:t>Testing_plan.docx — Đề bài BTVN "Tạo test plan cho một dự án" (yêu cầu, tiêu chí chấm, thời hạn)</w:t>
      </w:r>
    </w:p>
    <w:p w14:paraId="033F937E" w14:textId="77777777" w:rsidR="005D6235" w:rsidRDefault="00000000">
      <w:pPr>
        <w:pStyle w:val="Duudong"/>
      </w:pPr>
      <w:r>
        <w:t>UC specific.txt — Đặc tả Use Case chi tiết (Actor, UC01–UC51)</w:t>
      </w:r>
    </w:p>
    <w:p w14:paraId="3909FAC0" w14:textId="77777777" w:rsidR="005D6235" w:rsidRDefault="00000000">
      <w:pPr>
        <w:pStyle w:val="Duudong"/>
      </w:pPr>
      <w:r>
        <w:lastRenderedPageBreak/>
        <w:t>Mã nguồn dự án MoviesTheater (nhánh main) và các nhánh tính năng: Movie-Genre-Rating, Ticket-Booking-&amp;-Payment, Cinema-Room-Schedule-Food, Promotion,-Staff,-Statistics-&amp;-System</w:t>
      </w:r>
    </w:p>
    <w:p w14:paraId="4EE57783" w14:textId="77777777" w:rsidR="005D6235" w:rsidRDefault="00000000">
      <w:pPr>
        <w:pStyle w:val="u1"/>
      </w:pPr>
      <w:r>
        <w:t>2. Đối tượng kiểm thử (Test Items)</w:t>
      </w:r>
    </w:p>
    <w:tbl>
      <w:tblPr>
        <w:tblStyle w:val="LiBang"/>
        <w:tblW w:w="0" w:type="auto"/>
        <w:jc w:val="center"/>
        <w:tblLook w:val="04A0" w:firstRow="1" w:lastRow="0" w:firstColumn="1" w:lastColumn="0" w:noHBand="0" w:noVBand="1"/>
      </w:tblPr>
      <w:tblGrid>
        <w:gridCol w:w="4320"/>
        <w:gridCol w:w="4320"/>
      </w:tblGrid>
      <w:tr w:rsidR="005D6235" w14:paraId="17D92801" w14:textId="77777777">
        <w:trPr>
          <w:jc w:val="center"/>
        </w:trPr>
        <w:tc>
          <w:tcPr>
            <w:tcW w:w="4320" w:type="dxa"/>
            <w:shd w:val="clear" w:color="auto" w:fill="B3E5A1"/>
          </w:tcPr>
          <w:p w14:paraId="5426AC50" w14:textId="77777777" w:rsidR="005D6235" w:rsidRDefault="00000000">
            <w:r>
              <w:rPr>
                <w:b/>
                <w:sz w:val="20"/>
              </w:rPr>
              <w:t>Hạng mục</w:t>
            </w:r>
          </w:p>
        </w:tc>
        <w:tc>
          <w:tcPr>
            <w:tcW w:w="4320" w:type="dxa"/>
            <w:shd w:val="clear" w:color="auto" w:fill="B3E5A1"/>
          </w:tcPr>
          <w:p w14:paraId="6AAD5D17" w14:textId="77777777" w:rsidR="005D6235" w:rsidRDefault="00000000">
            <w:r>
              <w:rPr>
                <w:b/>
                <w:sz w:val="20"/>
              </w:rPr>
              <w:t>Chi tiết</w:t>
            </w:r>
          </w:p>
        </w:tc>
      </w:tr>
      <w:tr w:rsidR="005D6235" w14:paraId="72025878" w14:textId="77777777">
        <w:trPr>
          <w:jc w:val="center"/>
        </w:trPr>
        <w:tc>
          <w:tcPr>
            <w:tcW w:w="4320" w:type="dxa"/>
          </w:tcPr>
          <w:p w14:paraId="00E07061" w14:textId="77777777" w:rsidR="005D6235" w:rsidRDefault="00000000">
            <w:r>
              <w:rPr>
                <w:sz w:val="20"/>
              </w:rPr>
              <w:t>Ứng dụng</w:t>
            </w:r>
          </w:p>
        </w:tc>
        <w:tc>
          <w:tcPr>
            <w:tcW w:w="4320" w:type="dxa"/>
          </w:tcPr>
          <w:p w14:paraId="3D43EDB0" w14:textId="77777777" w:rsidR="005D6235" w:rsidRDefault="00000000">
            <w:r>
              <w:rPr>
                <w:sz w:val="20"/>
              </w:rPr>
              <w:t>MoviesTheater web application (file build: dist/MoviesTheater.war)</w:t>
            </w:r>
          </w:p>
        </w:tc>
      </w:tr>
      <w:tr w:rsidR="005D6235" w14:paraId="51A94A0A" w14:textId="77777777">
        <w:trPr>
          <w:jc w:val="center"/>
        </w:trPr>
        <w:tc>
          <w:tcPr>
            <w:tcW w:w="4320" w:type="dxa"/>
          </w:tcPr>
          <w:p w14:paraId="5F08EF99" w14:textId="77777777" w:rsidR="005D6235" w:rsidRDefault="00000000">
            <w:r>
              <w:rPr>
                <w:sz w:val="20"/>
              </w:rPr>
              <w:t>Công nghệ</w:t>
            </w:r>
          </w:p>
        </w:tc>
        <w:tc>
          <w:tcPr>
            <w:tcW w:w="4320" w:type="dxa"/>
          </w:tcPr>
          <w:p w14:paraId="74DCB218" w14:textId="77777777" w:rsidR="005D6235" w:rsidRDefault="00000000">
            <w:r>
              <w:rPr>
                <w:sz w:val="20"/>
              </w:rPr>
              <w:t>Java 17, Jakarta Servlet/JSP, JDBC, Apache Tomcat, Ant build (NetBeans project)</w:t>
            </w:r>
          </w:p>
        </w:tc>
      </w:tr>
      <w:tr w:rsidR="005D6235" w14:paraId="79268140" w14:textId="77777777">
        <w:trPr>
          <w:jc w:val="center"/>
        </w:trPr>
        <w:tc>
          <w:tcPr>
            <w:tcW w:w="4320" w:type="dxa"/>
          </w:tcPr>
          <w:p w14:paraId="668A3D45" w14:textId="77777777" w:rsidR="005D6235" w:rsidRDefault="00000000">
            <w:r>
              <w:rPr>
                <w:sz w:val="20"/>
              </w:rPr>
              <w:t>Cơ sở dữ liệu</w:t>
            </w:r>
          </w:p>
        </w:tc>
        <w:tc>
          <w:tcPr>
            <w:tcW w:w="4320" w:type="dxa"/>
          </w:tcPr>
          <w:p w14:paraId="605D5F86" w14:textId="77777777" w:rsidR="005D6235" w:rsidRDefault="00000000">
            <w:r>
              <w:rPr>
                <w:sz w:val="20"/>
              </w:rPr>
              <w:t>SQL Server — cinema_booking_database</w:t>
            </w:r>
          </w:p>
        </w:tc>
      </w:tr>
      <w:tr w:rsidR="005D6235" w14:paraId="3DD625C7" w14:textId="77777777">
        <w:trPr>
          <w:jc w:val="center"/>
        </w:trPr>
        <w:tc>
          <w:tcPr>
            <w:tcW w:w="4320" w:type="dxa"/>
          </w:tcPr>
          <w:p w14:paraId="553971D4" w14:textId="77777777" w:rsidR="005D6235" w:rsidRDefault="00000000">
            <w:r>
              <w:rPr>
                <w:sz w:val="20"/>
              </w:rPr>
              <w:t>Tích hợp ngoài</w:t>
            </w:r>
          </w:p>
        </w:tc>
        <w:tc>
          <w:tcPr>
            <w:tcW w:w="4320" w:type="dxa"/>
          </w:tcPr>
          <w:p w14:paraId="17D0BC57" w14:textId="77777777" w:rsidR="005D6235" w:rsidRDefault="00000000">
            <w:r>
              <w:rPr>
                <w:sz w:val="20"/>
              </w:rPr>
              <w:t>TMDB API (thông tin phim), Google OAuth (đăng nhập Google), dịch vụ gửi email (quên mật khẩu), cổng thanh toán</w:t>
            </w:r>
          </w:p>
        </w:tc>
      </w:tr>
      <w:tr w:rsidR="005D6235" w14:paraId="29EECEAC" w14:textId="77777777">
        <w:trPr>
          <w:jc w:val="center"/>
        </w:trPr>
        <w:tc>
          <w:tcPr>
            <w:tcW w:w="4320" w:type="dxa"/>
          </w:tcPr>
          <w:p w14:paraId="5B742AC5" w14:textId="77777777" w:rsidR="005D6235" w:rsidRDefault="00000000">
            <w:r>
              <w:rPr>
                <w:sz w:val="20"/>
              </w:rPr>
              <w:t>Mã nguồn / nhánh</w:t>
            </w:r>
          </w:p>
        </w:tc>
        <w:tc>
          <w:tcPr>
            <w:tcW w:w="4320" w:type="dxa"/>
          </w:tcPr>
          <w:p w14:paraId="12999B7D" w14:textId="77777777" w:rsidR="005D6235" w:rsidRDefault="00000000">
            <w:r>
              <w:rPr>
                <w:sz w:val="20"/>
              </w:rPr>
              <w:t>main; feature branches theo từng nhóm chức năng (xem mục 1.3)</w:t>
            </w:r>
          </w:p>
        </w:tc>
      </w:tr>
      <w:tr w:rsidR="005D6235" w14:paraId="350F7674" w14:textId="77777777">
        <w:trPr>
          <w:jc w:val="center"/>
        </w:trPr>
        <w:tc>
          <w:tcPr>
            <w:tcW w:w="4320" w:type="dxa"/>
          </w:tcPr>
          <w:p w14:paraId="497B622B" w14:textId="77777777" w:rsidR="005D6235" w:rsidRDefault="00000000">
            <w:r>
              <w:rPr>
                <w:sz w:val="20"/>
              </w:rPr>
              <w:t>Môi trường build</w:t>
            </w:r>
          </w:p>
        </w:tc>
        <w:tc>
          <w:tcPr>
            <w:tcW w:w="4320" w:type="dxa"/>
          </w:tcPr>
          <w:p w14:paraId="1D71E29E" w14:textId="77777777" w:rsidR="005D6235" w:rsidRDefault="00000000">
            <w:r>
              <w:rPr>
                <w:sz w:val="20"/>
              </w:rPr>
              <w:t>NetBeans/Ant (build.xml), thư viện bên thứ ba trong allowedlib/</w:t>
            </w:r>
          </w:p>
        </w:tc>
      </w:tr>
    </w:tbl>
    <w:p w14:paraId="2D401CAE" w14:textId="77777777" w:rsidR="005D6235" w:rsidRDefault="005D6235"/>
    <w:p w14:paraId="0F98FF34" w14:textId="77777777" w:rsidR="005D6235" w:rsidRDefault="00000000">
      <w:pPr>
        <w:pStyle w:val="u1"/>
      </w:pPr>
      <w:r>
        <w:t>3. Chức năng được kiểm thử (Features to be Tested)</w:t>
      </w:r>
    </w:p>
    <w:p w14:paraId="7B832602" w14:textId="77777777" w:rsidR="005D6235" w:rsidRDefault="00000000">
      <w:r>
        <w:t>Toàn bộ 5 nhóm chức năng / 51 use case dưới đây nằm trong phạm vi kiểm thử của chu kỳ này. Mức độ ưu tiên được xác định theo mức độ ảnh hưởng tới luồng nghiệp vụ chính (đặt vé và thanh toán là luồng sinh doanh thu, nên được ưu tiên cao nhất).</w:t>
      </w:r>
    </w:p>
    <w:tbl>
      <w:tblPr>
        <w:tblStyle w:val="LiBang"/>
        <w:tblW w:w="0" w:type="auto"/>
        <w:jc w:val="center"/>
        <w:tblLook w:val="04A0" w:firstRow="1" w:lastRow="0" w:firstColumn="1" w:lastColumn="0" w:noHBand="0" w:noVBand="1"/>
      </w:tblPr>
      <w:tblGrid>
        <w:gridCol w:w="2160"/>
        <w:gridCol w:w="2160"/>
        <w:gridCol w:w="2160"/>
        <w:gridCol w:w="2160"/>
      </w:tblGrid>
      <w:tr w:rsidR="005D6235" w14:paraId="05317F1F" w14:textId="77777777">
        <w:trPr>
          <w:jc w:val="center"/>
        </w:trPr>
        <w:tc>
          <w:tcPr>
            <w:tcW w:w="2160" w:type="dxa"/>
            <w:shd w:val="clear" w:color="auto" w:fill="B3E5A1"/>
          </w:tcPr>
          <w:p w14:paraId="71561CCD" w14:textId="77777777" w:rsidR="005D6235" w:rsidRDefault="00000000">
            <w:r>
              <w:rPr>
                <w:b/>
                <w:sz w:val="20"/>
              </w:rPr>
              <w:t>Nhóm</w:t>
            </w:r>
          </w:p>
        </w:tc>
        <w:tc>
          <w:tcPr>
            <w:tcW w:w="2160" w:type="dxa"/>
            <w:shd w:val="clear" w:color="auto" w:fill="B3E5A1"/>
          </w:tcPr>
          <w:p w14:paraId="0F9BCAE7" w14:textId="77777777" w:rsidR="005D6235" w:rsidRDefault="00000000">
            <w:r>
              <w:rPr>
                <w:b/>
                <w:sz w:val="20"/>
              </w:rPr>
              <w:t>Use Case</w:t>
            </w:r>
          </w:p>
        </w:tc>
        <w:tc>
          <w:tcPr>
            <w:tcW w:w="2160" w:type="dxa"/>
            <w:shd w:val="clear" w:color="auto" w:fill="B3E5A1"/>
          </w:tcPr>
          <w:p w14:paraId="66C3BF15" w14:textId="77777777" w:rsidR="005D6235" w:rsidRDefault="00000000">
            <w:r>
              <w:rPr>
                <w:b/>
                <w:sz w:val="20"/>
              </w:rPr>
              <w:t>Mô tả phạm vi</w:t>
            </w:r>
          </w:p>
        </w:tc>
        <w:tc>
          <w:tcPr>
            <w:tcW w:w="2160" w:type="dxa"/>
            <w:shd w:val="clear" w:color="auto" w:fill="B3E5A1"/>
          </w:tcPr>
          <w:p w14:paraId="7E86672F" w14:textId="77777777" w:rsidR="005D6235" w:rsidRDefault="00000000">
            <w:r>
              <w:rPr>
                <w:b/>
                <w:sz w:val="20"/>
              </w:rPr>
              <w:t>Ưu tiên</w:t>
            </w:r>
          </w:p>
        </w:tc>
      </w:tr>
      <w:tr w:rsidR="005D6235" w14:paraId="50084710" w14:textId="77777777">
        <w:trPr>
          <w:jc w:val="center"/>
        </w:trPr>
        <w:tc>
          <w:tcPr>
            <w:tcW w:w="2160" w:type="dxa"/>
          </w:tcPr>
          <w:p w14:paraId="56E68447" w14:textId="77777777" w:rsidR="005D6235" w:rsidRDefault="00000000">
            <w:r>
              <w:rPr>
                <w:sz w:val="20"/>
              </w:rPr>
              <w:t>Nhóm 1</w:t>
            </w:r>
          </w:p>
        </w:tc>
        <w:tc>
          <w:tcPr>
            <w:tcW w:w="2160" w:type="dxa"/>
          </w:tcPr>
          <w:p w14:paraId="646D8496" w14:textId="77777777" w:rsidR="005D6235" w:rsidRDefault="00000000">
            <w:r>
              <w:rPr>
                <w:sz w:val="20"/>
              </w:rPr>
              <w:t>UC01–UC10</w:t>
            </w:r>
          </w:p>
        </w:tc>
        <w:tc>
          <w:tcPr>
            <w:tcW w:w="2160" w:type="dxa"/>
          </w:tcPr>
          <w:p w14:paraId="588464CE" w14:textId="77777777" w:rsidR="005D6235" w:rsidRDefault="00000000">
            <w:r>
              <w:rPr>
                <w:sz w:val="20"/>
              </w:rPr>
              <w:t>Đăng ký, đăng nhập/đăng xuất, quên/đổi mật khẩu, quản lý hồ sơ, khóa/mở khóa &amp; phân quyền tài khoản</w:t>
            </w:r>
          </w:p>
        </w:tc>
        <w:tc>
          <w:tcPr>
            <w:tcW w:w="2160" w:type="dxa"/>
          </w:tcPr>
          <w:p w14:paraId="6A1C0568" w14:textId="77777777" w:rsidR="005D6235" w:rsidRDefault="00000000">
            <w:r>
              <w:rPr>
                <w:sz w:val="20"/>
              </w:rPr>
              <w:t>Cao</w:t>
            </w:r>
          </w:p>
        </w:tc>
      </w:tr>
      <w:tr w:rsidR="005D6235" w14:paraId="21E10629" w14:textId="77777777">
        <w:trPr>
          <w:jc w:val="center"/>
        </w:trPr>
        <w:tc>
          <w:tcPr>
            <w:tcW w:w="2160" w:type="dxa"/>
          </w:tcPr>
          <w:p w14:paraId="689B1A4F" w14:textId="77777777" w:rsidR="005D6235" w:rsidRDefault="00000000">
            <w:r>
              <w:rPr>
                <w:sz w:val="20"/>
              </w:rPr>
              <w:t>Nhóm 2</w:t>
            </w:r>
          </w:p>
        </w:tc>
        <w:tc>
          <w:tcPr>
            <w:tcW w:w="2160" w:type="dxa"/>
          </w:tcPr>
          <w:p w14:paraId="214D3F50" w14:textId="77777777" w:rsidR="005D6235" w:rsidRDefault="00000000">
            <w:r>
              <w:rPr>
                <w:sz w:val="20"/>
              </w:rPr>
              <w:t>UC11–UC21</w:t>
            </w:r>
          </w:p>
        </w:tc>
        <w:tc>
          <w:tcPr>
            <w:tcW w:w="2160" w:type="dxa"/>
          </w:tcPr>
          <w:p w14:paraId="2B82A825" w14:textId="77777777" w:rsidR="005D6235" w:rsidRDefault="00000000">
            <w:r>
              <w:rPr>
                <w:sz w:val="20"/>
              </w:rPr>
              <w:t>Xem/tìm kiếm phim, quản lý phim &amp; thể loại, đánh giá phim (rating)</w:t>
            </w:r>
          </w:p>
        </w:tc>
        <w:tc>
          <w:tcPr>
            <w:tcW w:w="2160" w:type="dxa"/>
          </w:tcPr>
          <w:p w14:paraId="4E79633D" w14:textId="77777777" w:rsidR="005D6235" w:rsidRDefault="00000000">
            <w:r>
              <w:rPr>
                <w:sz w:val="20"/>
              </w:rPr>
              <w:t>Trung bình</w:t>
            </w:r>
          </w:p>
        </w:tc>
      </w:tr>
      <w:tr w:rsidR="005D6235" w14:paraId="38077F73" w14:textId="77777777">
        <w:trPr>
          <w:jc w:val="center"/>
        </w:trPr>
        <w:tc>
          <w:tcPr>
            <w:tcW w:w="2160" w:type="dxa"/>
          </w:tcPr>
          <w:p w14:paraId="50B6150E" w14:textId="77777777" w:rsidR="005D6235" w:rsidRDefault="00000000">
            <w:r>
              <w:rPr>
                <w:sz w:val="20"/>
              </w:rPr>
              <w:t>Nhóm 3</w:t>
            </w:r>
          </w:p>
        </w:tc>
        <w:tc>
          <w:tcPr>
            <w:tcW w:w="2160" w:type="dxa"/>
          </w:tcPr>
          <w:p w14:paraId="7452A2D5" w14:textId="77777777" w:rsidR="005D6235" w:rsidRDefault="00000000">
            <w:r>
              <w:rPr>
                <w:sz w:val="20"/>
              </w:rPr>
              <w:t>UC22–UC30</w:t>
            </w:r>
          </w:p>
        </w:tc>
        <w:tc>
          <w:tcPr>
            <w:tcW w:w="2160" w:type="dxa"/>
          </w:tcPr>
          <w:p w14:paraId="213DC309" w14:textId="77777777" w:rsidR="005D6235" w:rsidRDefault="00000000">
            <w:r>
              <w:rPr>
                <w:sz w:val="20"/>
              </w:rPr>
              <w:t>Xem lịch chiếu, đặt vé, chọn ghế, chọn đồ ăn, áp mã khuyến mãi, thanh toán, xem vé/hóa đơn đã mua</w:t>
            </w:r>
          </w:p>
        </w:tc>
        <w:tc>
          <w:tcPr>
            <w:tcW w:w="2160" w:type="dxa"/>
          </w:tcPr>
          <w:p w14:paraId="596FFB46" w14:textId="77777777" w:rsidR="005D6235" w:rsidRDefault="00000000">
            <w:r>
              <w:rPr>
                <w:sz w:val="20"/>
              </w:rPr>
              <w:t>Cao nhất</w:t>
            </w:r>
          </w:p>
        </w:tc>
      </w:tr>
      <w:tr w:rsidR="005D6235" w14:paraId="4E7A2666" w14:textId="77777777">
        <w:trPr>
          <w:jc w:val="center"/>
        </w:trPr>
        <w:tc>
          <w:tcPr>
            <w:tcW w:w="2160" w:type="dxa"/>
          </w:tcPr>
          <w:p w14:paraId="12B14283" w14:textId="77777777" w:rsidR="005D6235" w:rsidRDefault="00000000">
            <w:r>
              <w:rPr>
                <w:sz w:val="20"/>
              </w:rPr>
              <w:t>Nhóm 4</w:t>
            </w:r>
          </w:p>
        </w:tc>
        <w:tc>
          <w:tcPr>
            <w:tcW w:w="2160" w:type="dxa"/>
          </w:tcPr>
          <w:p w14:paraId="35514600" w14:textId="77777777" w:rsidR="005D6235" w:rsidRDefault="00000000">
            <w:r>
              <w:rPr>
                <w:sz w:val="20"/>
              </w:rPr>
              <w:t>UC31–UC41</w:t>
            </w:r>
          </w:p>
        </w:tc>
        <w:tc>
          <w:tcPr>
            <w:tcW w:w="2160" w:type="dxa"/>
          </w:tcPr>
          <w:p w14:paraId="09F74080" w14:textId="77777777" w:rsidR="005D6235" w:rsidRDefault="00000000">
            <w:r>
              <w:rPr>
                <w:sz w:val="20"/>
              </w:rPr>
              <w:t>Quản lý phòng chiếu &amp; sơ đồ ghế, quản lý lịch chiếu, quản lý menu đồ ăn</w:t>
            </w:r>
          </w:p>
        </w:tc>
        <w:tc>
          <w:tcPr>
            <w:tcW w:w="2160" w:type="dxa"/>
          </w:tcPr>
          <w:p w14:paraId="6D722173" w14:textId="77777777" w:rsidR="005D6235" w:rsidRDefault="00000000">
            <w:r>
              <w:rPr>
                <w:sz w:val="20"/>
              </w:rPr>
              <w:t>Trung bình</w:t>
            </w:r>
          </w:p>
        </w:tc>
      </w:tr>
      <w:tr w:rsidR="005D6235" w14:paraId="1F850FF3" w14:textId="77777777">
        <w:trPr>
          <w:jc w:val="center"/>
        </w:trPr>
        <w:tc>
          <w:tcPr>
            <w:tcW w:w="2160" w:type="dxa"/>
          </w:tcPr>
          <w:p w14:paraId="3F1FE701" w14:textId="77777777" w:rsidR="005D6235" w:rsidRDefault="00000000">
            <w:r>
              <w:rPr>
                <w:sz w:val="20"/>
              </w:rPr>
              <w:t>Nhóm 5</w:t>
            </w:r>
          </w:p>
        </w:tc>
        <w:tc>
          <w:tcPr>
            <w:tcW w:w="2160" w:type="dxa"/>
          </w:tcPr>
          <w:p w14:paraId="45EDE3EF" w14:textId="77777777" w:rsidR="005D6235" w:rsidRDefault="00000000">
            <w:r>
              <w:rPr>
                <w:sz w:val="20"/>
              </w:rPr>
              <w:t>UC42–UC51</w:t>
            </w:r>
          </w:p>
        </w:tc>
        <w:tc>
          <w:tcPr>
            <w:tcW w:w="2160" w:type="dxa"/>
          </w:tcPr>
          <w:p w14:paraId="524E281B" w14:textId="77777777" w:rsidR="005D6235" w:rsidRDefault="00000000">
            <w:r>
              <w:rPr>
                <w:sz w:val="20"/>
              </w:rPr>
              <w:t xml:space="preserve">Quản lý khuyến mãi, quản lý nhân viên, soát vé/bán vé thủ công, </w:t>
            </w:r>
            <w:r>
              <w:rPr>
                <w:sz w:val="20"/>
              </w:rPr>
              <w:lastRenderedPageBreak/>
              <w:t>thống kê doanh thu, cấu hình hệ thống &amp; nhật ký</w:t>
            </w:r>
          </w:p>
        </w:tc>
        <w:tc>
          <w:tcPr>
            <w:tcW w:w="2160" w:type="dxa"/>
          </w:tcPr>
          <w:p w14:paraId="1B657D4F" w14:textId="77777777" w:rsidR="005D6235" w:rsidRDefault="00000000">
            <w:r>
              <w:rPr>
                <w:sz w:val="20"/>
              </w:rPr>
              <w:lastRenderedPageBreak/>
              <w:t>Trung bình</w:t>
            </w:r>
          </w:p>
        </w:tc>
      </w:tr>
    </w:tbl>
    <w:p w14:paraId="4EC1A55C" w14:textId="77777777" w:rsidR="005D6235" w:rsidRDefault="005D6235"/>
    <w:p w14:paraId="75F18A38" w14:textId="77777777" w:rsidR="005D6235" w:rsidRDefault="00000000">
      <w:r>
        <w:t>Ghi chú: Nhóm 3 (Ticket Booking &amp; Payment) được chọn ưu tiên cao nhất vì là luồng nghiệp vụ lõi (core flow) của hệ thống — phù hợp làm đối tượng cho Use Case Testing (mục 6.2); Decision Table Testing dùng ví dụ Quản lý vòng đời khuyến mãi (Nhóm 5) vì không phụ thuộc dữ liệu khuyến mãi còn hiệu lực có sẵn.</w:t>
      </w:r>
    </w:p>
    <w:p w14:paraId="4E507157" w14:textId="77777777" w:rsidR="005D6235" w:rsidRDefault="00000000">
      <w:pPr>
        <w:pStyle w:val="u1"/>
      </w:pPr>
      <w:r>
        <w:t>4. Chức năng không nằm trong phạm vi kiểm thử (Features Not to be Tested)</w:t>
      </w:r>
    </w:p>
    <w:p w14:paraId="7F18FF20" w14:textId="77777777" w:rsidR="005D6235" w:rsidRDefault="00000000">
      <w:pPr>
        <w:pStyle w:val="Duudong"/>
      </w:pPr>
      <w:r>
        <w:t>Độ chính xác/khả dụng nội bộ của TMDB API — chỉ kiểm thử điểm tích hợp (hệ thống xử lý đúng khi API trả về dữ liệu hợp lệ / lỗi / timeout), không kiểm thử bản thân dịch vụ TMDB.</w:t>
      </w:r>
    </w:p>
    <w:p w14:paraId="7D007DBC" w14:textId="77777777" w:rsidR="005D6235" w:rsidRDefault="00000000">
      <w:pPr>
        <w:pStyle w:val="Duudong"/>
      </w:pPr>
      <w:r>
        <w:t>Cơ chế xác thực nội bộ của Google OAuth — chỉ kiểm thử luồng tích hợp phía ứng dụng.</w:t>
      </w:r>
    </w:p>
    <w:p w14:paraId="16E4931B" w14:textId="77777777" w:rsidR="005D6235" w:rsidRDefault="00000000">
      <w:pPr>
        <w:pStyle w:val="Duudong"/>
      </w:pPr>
      <w:r>
        <w:t>Hạ tầng gửi email (SMTP server) — chỉ kiểm thử việc ứng dụng gọi đúng service gửi email khi quên mật khẩu.</w:t>
      </w:r>
    </w:p>
    <w:p w14:paraId="59EC2562" w14:textId="77777777" w:rsidR="005D6235" w:rsidRDefault="00000000">
      <w:pPr>
        <w:pStyle w:val="Duudong"/>
      </w:pPr>
      <w:r>
        <w:t>Cổng thanh toán thực tế (nếu có) — kiểm thử ở mức giả lập/stub, không thực hiện giao dịch thật.</w:t>
      </w:r>
    </w:p>
    <w:p w14:paraId="536311BE" w14:textId="77777777" w:rsidR="005D6235" w:rsidRDefault="00000000">
      <w:pPr>
        <w:pStyle w:val="Duudong"/>
      </w:pPr>
      <w:r>
        <w:t>Kiểm thử hiệu năng, chịu tải (Load/Stress/Performance Testing) — ngoài phạm vi 02 tuần của bài tập này.</w:t>
      </w:r>
    </w:p>
    <w:p w14:paraId="1AAC8A81" w14:textId="77777777" w:rsidR="005D6235" w:rsidRDefault="00000000">
      <w:pPr>
        <w:pStyle w:val="Duudong"/>
      </w:pPr>
      <w:r>
        <w:t>Kiểm thử bảo mật chuyên sâu (Penetration Testing) và kiểm thử đa trình duyệt/đa thiết bị đầy đủ — chỉ xác minh trên 01 trình duyệt chính (Chrome, phiên bản mới nhất).</w:t>
      </w:r>
    </w:p>
    <w:p w14:paraId="684A4097" w14:textId="77777777" w:rsidR="005D6235" w:rsidRDefault="00000000">
      <w:pPr>
        <w:pStyle w:val="u1"/>
      </w:pPr>
      <w:r>
        <w:t>5. Chiến lược kiểm thử (Test Approach)</w:t>
      </w:r>
    </w:p>
    <w:p w14:paraId="039CD6DF" w14:textId="77777777" w:rsidR="005D6235" w:rsidRDefault="00000000">
      <w:pPr>
        <w:pStyle w:val="u2"/>
      </w:pPr>
      <w:r>
        <w:t>5.1. Unit Testing</w:t>
      </w:r>
    </w:p>
    <w:p w14:paraId="32EBDFB6" w14:textId="77777777" w:rsidR="005D6235" w:rsidRDefault="00000000">
      <w:r>
        <w:t>Áp dụng cho các thành phần Service/DAO được nhóm lựa chọn (Function/Procedure/Method liên quan tới nghiệp vụ quan trọng, ví dụ: tính tổng tiền hóa đơn, kiểm tra ghế trống, áp dụng mã khuyến mãi).</w:t>
      </w:r>
    </w:p>
    <w:p w14:paraId="1DF21386" w14:textId="77777777" w:rsidR="005D6235" w:rsidRDefault="00000000">
      <w:pPr>
        <w:pStyle w:val="Duudong"/>
      </w:pPr>
      <w:r>
        <w:t>Kỹ thuật Black-box: Equivalence Partitioning (EP), Boundary Value Analysis (BVA)</w:t>
      </w:r>
    </w:p>
    <w:p w14:paraId="6AE3BD51" w14:textId="77777777" w:rsidR="005D6235" w:rsidRDefault="00000000">
      <w:pPr>
        <w:pStyle w:val="Duudong"/>
      </w:pPr>
      <w:r>
        <w:t>Kỹ thuật White-box: Statement Coverage, Decision Coverage</w:t>
      </w:r>
    </w:p>
    <w:p w14:paraId="3DE2AAC3" w14:textId="77777777" w:rsidR="005D6235" w:rsidRDefault="00000000">
      <w:pPr>
        <w:pStyle w:val="Duudong"/>
      </w:pPr>
      <w:r>
        <w:t>Công cụ: JUnit 5 + Mockito (đã có sẵn trong dự án, ví dụ PromotionServiceTest.java)</w:t>
      </w:r>
    </w:p>
    <w:p w14:paraId="3BBDC8B1" w14:textId="77777777" w:rsidR="005D6235" w:rsidRDefault="00000000">
      <w:r>
        <w:t>Kết quả: bộ test case thiết kế theo template + code test tự động, demo chạy JUnit trực tiếp.</w:t>
      </w:r>
    </w:p>
    <w:p w14:paraId="7AC8FD92" w14:textId="77777777" w:rsidR="005D6235" w:rsidRDefault="00000000">
      <w:pPr>
        <w:pStyle w:val="u2"/>
      </w:pPr>
      <w:r>
        <w:t>5.2. System Testing — Decision Table Testing</w:t>
      </w:r>
    </w:p>
    <w:p w14:paraId="0BB4D0FD" w14:textId="77777777" w:rsidR="005D6235" w:rsidRDefault="00000000">
      <w:r>
        <w:t>Chọn 01 chức năng/màn hình có nhiều điều kiện đầu vào kết hợp để xây dựng Decision Table, ví dụ (nhóm sẽ chốt phương án cụ thể ở giai đoạn thiết kế):</w:t>
      </w:r>
    </w:p>
    <w:p w14:paraId="32C232A2" w14:textId="77777777" w:rsidR="005D6235" w:rsidRDefault="00000000">
      <w:pPr>
        <w:pStyle w:val="Duudong"/>
      </w:pPr>
      <w:r>
        <w:t>Quản lý vòng đời khuyến mãi (Promotion Lifecycle Management — UC42/UC43): điều kiện trạng thái hiện tại (expired/inactive), đã có hóa đơn thanh toán tham chiếu hay chưa, đã từng được áp dụng hay chưa — quyết định Manager được phép Reactivate/Hard Delete hay bị từ chối.</w:t>
      </w:r>
    </w:p>
    <w:p w14:paraId="5F1D3795" w14:textId="77777777" w:rsidR="005D6235" w:rsidRDefault="00000000">
      <w:pPr>
        <w:pStyle w:val="Duudong"/>
      </w:pPr>
      <w:r>
        <w:t>Hoặc: Tạo mới khuyến mãi (loại giảm giá % hay số tiền cố định × ràng buộc giá trị/ngày hiệu lực).</w:t>
      </w:r>
    </w:p>
    <w:p w14:paraId="7EEA3AF2" w14:textId="77777777" w:rsidR="005D6235" w:rsidRDefault="00000000">
      <w:pPr>
        <w:pStyle w:val="u2"/>
      </w:pPr>
      <w:r>
        <w:t>5.3. System Testing — Use Case Testing</w:t>
      </w:r>
    </w:p>
    <w:p w14:paraId="7AE464B9" w14:textId="77777777" w:rsidR="005D6235" w:rsidRDefault="00000000">
      <w:r>
        <w:t>Chọn 01 use case đại diện cho hành trình người dùng đầy đủ. Ứng viên đề xuất: Shift Exchange (Đổi ca làm việc giữa nhân viên — tính năng ngoài phạm vi 51 UC gốc), bao gồm luồng gửi yêu cầu, chấp nhận/từ chối/hủy, và thông báo kết quả qua chuông thông báo (Notification). Thiết kế test case cho Basic Flow và các Alternative Flow (VD: tự chuyển ca cho chính mình, ca không hợp lệ, race condition khi accept, yêu cầu đã hết hạn).</w:t>
      </w:r>
    </w:p>
    <w:p w14:paraId="26F91581" w14:textId="77777777" w:rsidR="005D6235" w:rsidRDefault="00000000">
      <w:pPr>
        <w:pStyle w:val="u2"/>
      </w:pPr>
      <w:r>
        <w:t>5.4. Testing Tools</w:t>
      </w:r>
    </w:p>
    <w:p w14:paraId="3CBAB8ED" w14:textId="77777777" w:rsidR="005D6235" w:rsidRDefault="00000000">
      <w:r>
        <w:t>Nhóm sẽ đánh giá và lựa chọn 01 công cụ kiểm thử/quản lý kiểm thử, ưu tiên Automation Testing tool. Ứng viên xem xét:</w:t>
      </w:r>
    </w:p>
    <w:p w14:paraId="62552560" w14:textId="77777777" w:rsidR="005D6235" w:rsidRDefault="00000000">
      <w:pPr>
        <w:pStyle w:val="Duudong"/>
      </w:pPr>
      <w:r>
        <w:t>Automation Testing: Selenium WebDriver (ưu tiên theo yêu cầu đề bài)</w:t>
      </w:r>
    </w:p>
    <w:p w14:paraId="7787C670" w14:textId="77777777" w:rsidR="005D6235" w:rsidRDefault="00000000">
      <w:pPr>
        <w:pStyle w:val="Duudong"/>
      </w:pPr>
      <w:r>
        <w:t>Static Code Analysis: SonarQube / SonarLint</w:t>
      </w:r>
    </w:p>
    <w:p w14:paraId="2ED4AC7A" w14:textId="77777777" w:rsidR="005D6235" w:rsidRDefault="00000000">
      <w:pPr>
        <w:pStyle w:val="Duudong"/>
      </w:pPr>
      <w:r>
        <w:t>Test Management: TestLink / Xray (nhóm 4 người nên chỉ cần chọn 01 công cụ chính)</w:t>
      </w:r>
    </w:p>
    <w:p w14:paraId="2FE98C7A" w14:textId="77777777" w:rsidR="005D6235" w:rsidRDefault="00000000">
      <w:pPr>
        <w:pStyle w:val="u2"/>
      </w:pPr>
      <w:r>
        <w:t>5.5. Kiểm thử thủ công / khám phá (Manual &amp; Exploratory Testing)</w:t>
      </w:r>
    </w:p>
    <w:p w14:paraId="2DBEFB17" w14:textId="77777777" w:rsidR="005D6235" w:rsidRDefault="00000000">
      <w:r>
        <w:t>Các chức năng còn lại ngoài phạm vi Unit Test / Decision Table / Use Case Testing (mục 5.1–5.3) được kiểm thử thủ công theo kịch bản dựa trên đặc tả UC (UC specific.txt), tập trung vào luồng chính (happy path) và một số luồng lỗi cơ bản.</w:t>
      </w:r>
    </w:p>
    <w:p w14:paraId="12B361DF" w14:textId="77777777" w:rsidR="005D6235" w:rsidRDefault="00000000">
      <w:pPr>
        <w:pStyle w:val="u2"/>
      </w:pPr>
      <w:r>
        <w:t>5.6. Test Case Design Template</w:t>
      </w:r>
    </w:p>
    <w:p w14:paraId="06BE6A8D" w14:textId="77777777" w:rsidR="005D6235" w:rsidRDefault="00000000">
      <w:r>
        <w:t>Mỗi test case sử dụng chung cấu trúc sau (áp dụng cho cả Unit Test, Decision Table, Use Case Testing):</w:t>
      </w:r>
    </w:p>
    <w:tbl>
      <w:tblPr>
        <w:tblStyle w:val="LiBang"/>
        <w:tblW w:w="0" w:type="auto"/>
        <w:jc w:val="center"/>
        <w:tblLook w:val="04A0" w:firstRow="1" w:lastRow="0" w:firstColumn="1" w:lastColumn="0" w:noHBand="0" w:noVBand="1"/>
      </w:tblPr>
      <w:tblGrid>
        <w:gridCol w:w="4320"/>
        <w:gridCol w:w="4320"/>
      </w:tblGrid>
      <w:tr w:rsidR="005D6235" w14:paraId="0A50A5CD" w14:textId="77777777">
        <w:trPr>
          <w:jc w:val="center"/>
        </w:trPr>
        <w:tc>
          <w:tcPr>
            <w:tcW w:w="4320" w:type="dxa"/>
            <w:shd w:val="clear" w:color="auto" w:fill="B3E5A1"/>
          </w:tcPr>
          <w:p w14:paraId="520A6216" w14:textId="77777777" w:rsidR="005D6235" w:rsidRDefault="00000000">
            <w:r>
              <w:rPr>
                <w:b/>
                <w:sz w:val="20"/>
              </w:rPr>
              <w:t>Trường</w:t>
            </w:r>
          </w:p>
        </w:tc>
        <w:tc>
          <w:tcPr>
            <w:tcW w:w="4320" w:type="dxa"/>
            <w:shd w:val="clear" w:color="auto" w:fill="B3E5A1"/>
          </w:tcPr>
          <w:p w14:paraId="7361CF0A" w14:textId="77777777" w:rsidR="005D6235" w:rsidRDefault="00000000">
            <w:r>
              <w:rPr>
                <w:b/>
                <w:sz w:val="20"/>
              </w:rPr>
              <w:t>Mô tả</w:t>
            </w:r>
          </w:p>
        </w:tc>
      </w:tr>
      <w:tr w:rsidR="005D6235" w14:paraId="3441D064" w14:textId="77777777">
        <w:trPr>
          <w:jc w:val="center"/>
        </w:trPr>
        <w:tc>
          <w:tcPr>
            <w:tcW w:w="4320" w:type="dxa"/>
          </w:tcPr>
          <w:p w14:paraId="52F563FE" w14:textId="77777777" w:rsidR="005D6235" w:rsidRDefault="00000000">
            <w:r>
              <w:rPr>
                <w:sz w:val="20"/>
              </w:rPr>
              <w:t>Test Case ID</w:t>
            </w:r>
          </w:p>
        </w:tc>
        <w:tc>
          <w:tcPr>
            <w:tcW w:w="4320" w:type="dxa"/>
          </w:tcPr>
          <w:p w14:paraId="2B09DBCB" w14:textId="77777777" w:rsidR="005D6235" w:rsidRDefault="00000000">
            <w:r>
              <w:rPr>
                <w:sz w:val="20"/>
              </w:rPr>
              <w:t>Mã định danh duy nhất, VD: TC_UC_001</w:t>
            </w:r>
          </w:p>
        </w:tc>
      </w:tr>
      <w:tr w:rsidR="005D6235" w14:paraId="507C072D" w14:textId="77777777">
        <w:trPr>
          <w:jc w:val="center"/>
        </w:trPr>
        <w:tc>
          <w:tcPr>
            <w:tcW w:w="4320" w:type="dxa"/>
          </w:tcPr>
          <w:p w14:paraId="5BE45768" w14:textId="77777777" w:rsidR="005D6235" w:rsidRDefault="00000000">
            <w:r>
              <w:rPr>
                <w:sz w:val="20"/>
              </w:rPr>
              <w:t>Mục tiêu (Objective)</w:t>
            </w:r>
          </w:p>
        </w:tc>
        <w:tc>
          <w:tcPr>
            <w:tcW w:w="4320" w:type="dxa"/>
          </w:tcPr>
          <w:p w14:paraId="61FA0AC5" w14:textId="77777777" w:rsidR="005D6235" w:rsidRDefault="00000000">
            <w:r>
              <w:rPr>
                <w:sz w:val="20"/>
              </w:rPr>
              <w:t>Chức năng/luồng được kiểm thử</w:t>
            </w:r>
          </w:p>
        </w:tc>
      </w:tr>
      <w:tr w:rsidR="005D6235" w14:paraId="505EA23E" w14:textId="77777777">
        <w:trPr>
          <w:jc w:val="center"/>
        </w:trPr>
        <w:tc>
          <w:tcPr>
            <w:tcW w:w="4320" w:type="dxa"/>
          </w:tcPr>
          <w:p w14:paraId="412C1A7F" w14:textId="77777777" w:rsidR="005D6235" w:rsidRDefault="00000000">
            <w:r>
              <w:rPr>
                <w:sz w:val="20"/>
              </w:rPr>
              <w:t>Điều kiện tiên quyết (Precondition)</w:t>
            </w:r>
          </w:p>
        </w:tc>
        <w:tc>
          <w:tcPr>
            <w:tcW w:w="4320" w:type="dxa"/>
          </w:tcPr>
          <w:p w14:paraId="5401491C" w14:textId="77777777" w:rsidR="005D6235" w:rsidRDefault="00000000">
            <w:r>
              <w:rPr>
                <w:sz w:val="20"/>
              </w:rPr>
              <w:t>Trạng thái hệ thống/dữ liệu trước khi test</w:t>
            </w:r>
          </w:p>
        </w:tc>
      </w:tr>
      <w:tr w:rsidR="005D6235" w14:paraId="6959774B" w14:textId="77777777">
        <w:trPr>
          <w:jc w:val="center"/>
        </w:trPr>
        <w:tc>
          <w:tcPr>
            <w:tcW w:w="4320" w:type="dxa"/>
          </w:tcPr>
          <w:p w14:paraId="59831404" w14:textId="77777777" w:rsidR="005D6235" w:rsidRDefault="00000000">
            <w:r>
              <w:rPr>
                <w:sz w:val="20"/>
              </w:rPr>
              <w:t>Các bước thực hiện (Steps)</w:t>
            </w:r>
          </w:p>
        </w:tc>
        <w:tc>
          <w:tcPr>
            <w:tcW w:w="4320" w:type="dxa"/>
          </w:tcPr>
          <w:p w14:paraId="14A3C216" w14:textId="77777777" w:rsidR="005D6235" w:rsidRDefault="00000000">
            <w:r>
              <w:rPr>
                <w:sz w:val="20"/>
              </w:rPr>
              <w:t>Danh sách bước thao tác</w:t>
            </w:r>
          </w:p>
        </w:tc>
      </w:tr>
      <w:tr w:rsidR="005D6235" w14:paraId="2A154511" w14:textId="77777777">
        <w:trPr>
          <w:jc w:val="center"/>
        </w:trPr>
        <w:tc>
          <w:tcPr>
            <w:tcW w:w="4320" w:type="dxa"/>
          </w:tcPr>
          <w:p w14:paraId="28426605" w14:textId="77777777" w:rsidR="005D6235" w:rsidRDefault="00000000">
            <w:r>
              <w:rPr>
                <w:sz w:val="20"/>
              </w:rPr>
              <w:t>Dữ liệu test (Test Data)</w:t>
            </w:r>
          </w:p>
        </w:tc>
        <w:tc>
          <w:tcPr>
            <w:tcW w:w="4320" w:type="dxa"/>
          </w:tcPr>
          <w:p w14:paraId="16508544" w14:textId="77777777" w:rsidR="005D6235" w:rsidRDefault="00000000">
            <w:r>
              <w:rPr>
                <w:sz w:val="20"/>
              </w:rPr>
              <w:t>Input cụ thể</w:t>
            </w:r>
          </w:p>
        </w:tc>
      </w:tr>
      <w:tr w:rsidR="005D6235" w14:paraId="723FA07B" w14:textId="77777777">
        <w:trPr>
          <w:jc w:val="center"/>
        </w:trPr>
        <w:tc>
          <w:tcPr>
            <w:tcW w:w="4320" w:type="dxa"/>
          </w:tcPr>
          <w:p w14:paraId="0D075BF8" w14:textId="77777777" w:rsidR="005D6235" w:rsidRDefault="00000000">
            <w:r>
              <w:rPr>
                <w:sz w:val="20"/>
              </w:rPr>
              <w:t>Kết quả mong đợi (Expected Result)</w:t>
            </w:r>
          </w:p>
        </w:tc>
        <w:tc>
          <w:tcPr>
            <w:tcW w:w="4320" w:type="dxa"/>
          </w:tcPr>
          <w:p w14:paraId="6E5FF4CF" w14:textId="77777777" w:rsidR="005D6235" w:rsidRDefault="00000000">
            <w:r>
              <w:rPr>
                <w:sz w:val="20"/>
              </w:rPr>
              <w:t>Kết quả đúng theo yêu cầu</w:t>
            </w:r>
          </w:p>
        </w:tc>
      </w:tr>
      <w:tr w:rsidR="005D6235" w14:paraId="39329A5B" w14:textId="77777777">
        <w:trPr>
          <w:jc w:val="center"/>
        </w:trPr>
        <w:tc>
          <w:tcPr>
            <w:tcW w:w="4320" w:type="dxa"/>
          </w:tcPr>
          <w:p w14:paraId="0DFC957C" w14:textId="77777777" w:rsidR="005D6235" w:rsidRDefault="00000000">
            <w:r>
              <w:rPr>
                <w:sz w:val="20"/>
              </w:rPr>
              <w:t>Kết quả thực tế (Actual Result)</w:t>
            </w:r>
          </w:p>
        </w:tc>
        <w:tc>
          <w:tcPr>
            <w:tcW w:w="4320" w:type="dxa"/>
          </w:tcPr>
          <w:p w14:paraId="2DFF60D5" w14:textId="77777777" w:rsidR="005D6235" w:rsidRDefault="00000000">
            <w:r>
              <w:rPr>
                <w:sz w:val="20"/>
              </w:rPr>
              <w:t>Điền khi thực thi</w:t>
            </w:r>
          </w:p>
        </w:tc>
      </w:tr>
      <w:tr w:rsidR="005D6235" w14:paraId="742CC84A" w14:textId="77777777">
        <w:trPr>
          <w:jc w:val="center"/>
        </w:trPr>
        <w:tc>
          <w:tcPr>
            <w:tcW w:w="4320" w:type="dxa"/>
          </w:tcPr>
          <w:p w14:paraId="655859C4" w14:textId="77777777" w:rsidR="005D6235" w:rsidRDefault="00000000">
            <w:r>
              <w:rPr>
                <w:sz w:val="20"/>
              </w:rPr>
              <w:t>Trạng thái (Status)</w:t>
            </w:r>
          </w:p>
        </w:tc>
        <w:tc>
          <w:tcPr>
            <w:tcW w:w="4320" w:type="dxa"/>
          </w:tcPr>
          <w:p w14:paraId="0978A3B3" w14:textId="77777777" w:rsidR="005D6235" w:rsidRDefault="00000000">
            <w:r>
              <w:rPr>
                <w:sz w:val="20"/>
              </w:rPr>
              <w:t>Pass / Fail / Blocked</w:t>
            </w:r>
          </w:p>
        </w:tc>
      </w:tr>
    </w:tbl>
    <w:p w14:paraId="750CBCE9" w14:textId="77777777" w:rsidR="005D6235" w:rsidRDefault="005D6235"/>
    <w:p w14:paraId="04B82491" w14:textId="77777777" w:rsidR="005D6235" w:rsidRDefault="00000000">
      <w:pPr>
        <w:pStyle w:val="u1"/>
      </w:pPr>
      <w:r>
        <w:t>6. Tiêu chí Đạt/Không đạt (Item Pass/Fail Criteria)</w:t>
      </w:r>
    </w:p>
    <w:p w14:paraId="275F9423" w14:textId="77777777" w:rsidR="005D6235" w:rsidRDefault="00000000">
      <w:pPr>
        <w:pStyle w:val="Duudong"/>
      </w:pPr>
      <w:r>
        <w:t>PASS: Kết quả thực tế khớp với kết quả mong đợi, không phát sinh lỗi mức Critical/Blocker.</w:t>
      </w:r>
    </w:p>
    <w:p w14:paraId="18C2C4CE" w14:textId="77777777" w:rsidR="005D6235" w:rsidRDefault="00000000">
      <w:pPr>
        <w:pStyle w:val="Duudong"/>
      </w:pPr>
      <w:r>
        <w:t>FAIL: Kết quả thực tế sai khác so với mong đợi; lỗi được ghi nhận vào Defect Log kèm mức độ nghiêm trọng (Blocker/Critical/Major/Minor).</w:t>
      </w:r>
    </w:p>
    <w:p w14:paraId="0304CE42" w14:textId="77777777" w:rsidR="005D6235" w:rsidRDefault="00000000">
      <w:pPr>
        <w:pStyle w:val="Duudong"/>
      </w:pPr>
      <w:r>
        <w:lastRenderedPageBreak/>
        <w:t>Tiêu chí chấp nhận chung của chu kỳ: ≥ 90% test case của Nhóm 3 (Ticket Booking &amp; Payment) đạt Pass; ≥ 80% test case các nhóm còn lại đạt Pass; không còn lỗi mức Blocker/Critical chưa xử lý.</w:t>
      </w:r>
    </w:p>
    <w:p w14:paraId="6A696F06" w14:textId="77777777" w:rsidR="005D6235" w:rsidRDefault="00000000">
      <w:pPr>
        <w:pStyle w:val="u1"/>
      </w:pPr>
      <w:r>
        <w:t>7. Điều kiện tạm dừng và tiếp tục kiểm thử (Suspension &amp; Resumption Criteria)</w:t>
      </w:r>
    </w:p>
    <w:p w14:paraId="69D52A19" w14:textId="77777777" w:rsidR="005D6235" w:rsidRDefault="00000000">
      <w:pPr>
        <w:pStyle w:val="Duudong"/>
      </w:pPr>
      <w:r>
        <w:t>Tạm dừng kiểm thử một module nếu: môi trường test không build/deploy được, hoặc phát hiện lỗi mức Blocker chặn hoàn toàn luồng nghiệp vụ chính (VD: không thể đặt vé), hoặc &gt; 30% test case trong module bị Blocked do lỗi môi trường.</w:t>
      </w:r>
    </w:p>
    <w:p w14:paraId="31BCE7A9" w14:textId="77777777" w:rsidR="005D6235" w:rsidRDefault="00000000">
      <w:pPr>
        <w:pStyle w:val="Duudong"/>
      </w:pPr>
      <w:r>
        <w:t>Tiếp tục kiểm thử sau khi: lỗi Blocker/Critical đã được fix và triển khai lại lên môi trường test, hoặc môi trường/dữ liệu test đã được khôi phục.</w:t>
      </w:r>
    </w:p>
    <w:p w14:paraId="37100B6C" w14:textId="77777777" w:rsidR="005D6235" w:rsidRDefault="00000000">
      <w:pPr>
        <w:pStyle w:val="u1"/>
      </w:pPr>
      <w:r>
        <w:t>8. Sản phẩm bàn giao (Test Deliverables)</w:t>
      </w:r>
    </w:p>
    <w:tbl>
      <w:tblPr>
        <w:tblStyle w:val="LiBang"/>
        <w:tblW w:w="0" w:type="auto"/>
        <w:jc w:val="center"/>
        <w:tblLook w:val="04A0" w:firstRow="1" w:lastRow="0" w:firstColumn="1" w:lastColumn="0" w:noHBand="0" w:noVBand="1"/>
      </w:tblPr>
      <w:tblGrid>
        <w:gridCol w:w="2880"/>
        <w:gridCol w:w="2880"/>
        <w:gridCol w:w="2880"/>
      </w:tblGrid>
      <w:tr w:rsidR="005D6235" w14:paraId="664E1F53" w14:textId="77777777">
        <w:trPr>
          <w:jc w:val="center"/>
        </w:trPr>
        <w:tc>
          <w:tcPr>
            <w:tcW w:w="2880" w:type="dxa"/>
            <w:shd w:val="clear" w:color="auto" w:fill="B3E5A1"/>
          </w:tcPr>
          <w:p w14:paraId="7D92FD94" w14:textId="77777777" w:rsidR="005D6235" w:rsidRDefault="00000000">
            <w:r>
              <w:rPr>
                <w:b/>
                <w:sz w:val="20"/>
              </w:rPr>
              <w:t>#</w:t>
            </w:r>
          </w:p>
        </w:tc>
        <w:tc>
          <w:tcPr>
            <w:tcW w:w="2880" w:type="dxa"/>
            <w:shd w:val="clear" w:color="auto" w:fill="B3E5A1"/>
          </w:tcPr>
          <w:p w14:paraId="0B1724AF" w14:textId="77777777" w:rsidR="005D6235" w:rsidRDefault="00000000">
            <w:r>
              <w:rPr>
                <w:b/>
                <w:sz w:val="20"/>
              </w:rPr>
              <w:t>Deliverable</w:t>
            </w:r>
          </w:p>
        </w:tc>
        <w:tc>
          <w:tcPr>
            <w:tcW w:w="2880" w:type="dxa"/>
            <w:shd w:val="clear" w:color="auto" w:fill="B3E5A1"/>
          </w:tcPr>
          <w:p w14:paraId="11E70240" w14:textId="77777777" w:rsidR="005D6235" w:rsidRDefault="00000000">
            <w:r>
              <w:rPr>
                <w:b/>
                <w:sz w:val="20"/>
              </w:rPr>
              <w:t>Tương ứng mục đề bài</w:t>
            </w:r>
          </w:p>
        </w:tc>
      </w:tr>
      <w:tr w:rsidR="005D6235" w14:paraId="1F37A88C" w14:textId="77777777">
        <w:trPr>
          <w:jc w:val="center"/>
        </w:trPr>
        <w:tc>
          <w:tcPr>
            <w:tcW w:w="2880" w:type="dxa"/>
          </w:tcPr>
          <w:p w14:paraId="5E149754" w14:textId="77777777" w:rsidR="005D6235" w:rsidRDefault="00000000">
            <w:r>
              <w:rPr>
                <w:sz w:val="20"/>
              </w:rPr>
              <w:t>1</w:t>
            </w:r>
          </w:p>
        </w:tc>
        <w:tc>
          <w:tcPr>
            <w:tcW w:w="2880" w:type="dxa"/>
          </w:tcPr>
          <w:p w14:paraId="56FE6C19" w14:textId="77777777" w:rsidR="005D6235" w:rsidRDefault="00000000">
            <w:r>
              <w:rPr>
                <w:sz w:val="20"/>
              </w:rPr>
              <w:t>Test Plan (tài liệu này)</w:t>
            </w:r>
          </w:p>
        </w:tc>
        <w:tc>
          <w:tcPr>
            <w:tcW w:w="2880" w:type="dxa"/>
          </w:tcPr>
          <w:p w14:paraId="7985DB36" w14:textId="77777777" w:rsidR="005D6235" w:rsidRDefault="00000000">
            <w:r>
              <w:rPr>
                <w:sz w:val="20"/>
              </w:rPr>
              <w:t>Mục 1 — Test Plan</w:t>
            </w:r>
          </w:p>
        </w:tc>
      </w:tr>
      <w:tr w:rsidR="005D6235" w14:paraId="132DF80A" w14:textId="77777777">
        <w:trPr>
          <w:jc w:val="center"/>
        </w:trPr>
        <w:tc>
          <w:tcPr>
            <w:tcW w:w="2880" w:type="dxa"/>
          </w:tcPr>
          <w:p w14:paraId="3549B523" w14:textId="77777777" w:rsidR="005D6235" w:rsidRDefault="00000000">
            <w:r>
              <w:rPr>
                <w:sz w:val="20"/>
              </w:rPr>
              <w:t>2</w:t>
            </w:r>
          </w:p>
        </w:tc>
        <w:tc>
          <w:tcPr>
            <w:tcW w:w="2880" w:type="dxa"/>
          </w:tcPr>
          <w:p w14:paraId="67B6D4FB" w14:textId="77777777" w:rsidR="005D6235" w:rsidRDefault="00000000">
            <w:r>
              <w:rPr>
                <w:sz w:val="20"/>
              </w:rPr>
              <w:t>Bộ Test Case Unit Test (EP/BVA + White-box) + code JUnit</w:t>
            </w:r>
          </w:p>
        </w:tc>
        <w:tc>
          <w:tcPr>
            <w:tcW w:w="2880" w:type="dxa"/>
          </w:tcPr>
          <w:p w14:paraId="6C159625" w14:textId="77777777" w:rsidR="005D6235" w:rsidRDefault="00000000">
            <w:r>
              <w:rPr>
                <w:sz w:val="20"/>
              </w:rPr>
              <w:t>Mục 2 — Unit Test</w:t>
            </w:r>
          </w:p>
        </w:tc>
      </w:tr>
      <w:tr w:rsidR="005D6235" w14:paraId="3845DDB1" w14:textId="77777777">
        <w:trPr>
          <w:jc w:val="center"/>
        </w:trPr>
        <w:tc>
          <w:tcPr>
            <w:tcW w:w="2880" w:type="dxa"/>
          </w:tcPr>
          <w:p w14:paraId="65914F01" w14:textId="77777777" w:rsidR="005D6235" w:rsidRDefault="00000000">
            <w:r>
              <w:rPr>
                <w:sz w:val="20"/>
              </w:rPr>
              <w:t>3</w:t>
            </w:r>
          </w:p>
        </w:tc>
        <w:tc>
          <w:tcPr>
            <w:tcW w:w="2880" w:type="dxa"/>
          </w:tcPr>
          <w:p w14:paraId="1290BC1F" w14:textId="77777777" w:rsidR="005D6235" w:rsidRDefault="00000000">
            <w:r>
              <w:rPr>
                <w:sz w:val="20"/>
              </w:rPr>
              <w:t>Bảng Decision Table + Test Case tương ứng</w:t>
            </w:r>
          </w:p>
        </w:tc>
        <w:tc>
          <w:tcPr>
            <w:tcW w:w="2880" w:type="dxa"/>
          </w:tcPr>
          <w:p w14:paraId="558DB42C" w14:textId="77777777" w:rsidR="005D6235" w:rsidRDefault="00000000">
            <w:r>
              <w:rPr>
                <w:sz w:val="20"/>
              </w:rPr>
              <w:t>Mục 3 — System Test (Decision Table)</w:t>
            </w:r>
          </w:p>
        </w:tc>
      </w:tr>
      <w:tr w:rsidR="005D6235" w14:paraId="4E3DDA85" w14:textId="77777777">
        <w:trPr>
          <w:jc w:val="center"/>
        </w:trPr>
        <w:tc>
          <w:tcPr>
            <w:tcW w:w="2880" w:type="dxa"/>
          </w:tcPr>
          <w:p w14:paraId="6B56A3BE" w14:textId="77777777" w:rsidR="005D6235" w:rsidRDefault="00000000">
            <w:r>
              <w:rPr>
                <w:sz w:val="20"/>
              </w:rPr>
              <w:t>4</w:t>
            </w:r>
          </w:p>
        </w:tc>
        <w:tc>
          <w:tcPr>
            <w:tcW w:w="2880" w:type="dxa"/>
          </w:tcPr>
          <w:p w14:paraId="75D4A50F" w14:textId="77777777" w:rsidR="005D6235" w:rsidRDefault="00000000">
            <w:r>
              <w:rPr>
                <w:sz w:val="20"/>
              </w:rPr>
              <w:t>Đặc tả Use Case + Test Case (Basic/Alternative Flow)</w:t>
            </w:r>
          </w:p>
        </w:tc>
        <w:tc>
          <w:tcPr>
            <w:tcW w:w="2880" w:type="dxa"/>
          </w:tcPr>
          <w:p w14:paraId="79CD2629" w14:textId="77777777" w:rsidR="005D6235" w:rsidRDefault="00000000">
            <w:r>
              <w:rPr>
                <w:sz w:val="20"/>
              </w:rPr>
              <w:t>Mục 4 — System Test (Use Case)</w:t>
            </w:r>
          </w:p>
        </w:tc>
      </w:tr>
      <w:tr w:rsidR="005D6235" w14:paraId="3A8F3448" w14:textId="77777777">
        <w:trPr>
          <w:jc w:val="center"/>
        </w:trPr>
        <w:tc>
          <w:tcPr>
            <w:tcW w:w="2880" w:type="dxa"/>
          </w:tcPr>
          <w:p w14:paraId="35F50240" w14:textId="77777777" w:rsidR="005D6235" w:rsidRDefault="00000000">
            <w:r>
              <w:rPr>
                <w:sz w:val="20"/>
              </w:rPr>
              <w:t>5</w:t>
            </w:r>
          </w:p>
        </w:tc>
        <w:tc>
          <w:tcPr>
            <w:tcW w:w="2880" w:type="dxa"/>
          </w:tcPr>
          <w:p w14:paraId="1364143D" w14:textId="77777777" w:rsidR="005D6235" w:rsidRDefault="00000000">
            <w:r>
              <w:rPr>
                <w:sz w:val="20"/>
              </w:rPr>
              <w:t>Báo cáo/slide giới thiệu Testing Tool + demo</w:t>
            </w:r>
          </w:p>
        </w:tc>
        <w:tc>
          <w:tcPr>
            <w:tcW w:w="2880" w:type="dxa"/>
          </w:tcPr>
          <w:p w14:paraId="01692A7A" w14:textId="77777777" w:rsidR="005D6235" w:rsidRDefault="00000000">
            <w:r>
              <w:rPr>
                <w:sz w:val="20"/>
              </w:rPr>
              <w:t>Mục 5 — Testing Tools</w:t>
            </w:r>
          </w:p>
        </w:tc>
      </w:tr>
      <w:tr w:rsidR="005D6235" w14:paraId="6EED47CD" w14:textId="77777777">
        <w:trPr>
          <w:jc w:val="center"/>
        </w:trPr>
        <w:tc>
          <w:tcPr>
            <w:tcW w:w="2880" w:type="dxa"/>
          </w:tcPr>
          <w:p w14:paraId="22D57D35" w14:textId="77777777" w:rsidR="005D6235" w:rsidRDefault="00000000">
            <w:r>
              <w:rPr>
                <w:sz w:val="20"/>
              </w:rPr>
              <w:t>6</w:t>
            </w:r>
          </w:p>
        </w:tc>
        <w:tc>
          <w:tcPr>
            <w:tcW w:w="2880" w:type="dxa"/>
          </w:tcPr>
          <w:p w14:paraId="73313165" w14:textId="77777777" w:rsidR="005D6235" w:rsidRDefault="00000000">
            <w:r>
              <w:rPr>
                <w:sz w:val="20"/>
              </w:rPr>
              <w:t>Test Execution Report &amp; Defect Log</w:t>
            </w:r>
          </w:p>
        </w:tc>
        <w:tc>
          <w:tcPr>
            <w:tcW w:w="2880" w:type="dxa"/>
          </w:tcPr>
          <w:p w14:paraId="4140D30C" w14:textId="77777777" w:rsidR="005D6235" w:rsidRDefault="00000000">
            <w:r>
              <w:rPr>
                <w:sz w:val="20"/>
              </w:rPr>
              <w:t>Tổng hợp toàn bộ chu kỳ</w:t>
            </w:r>
          </w:p>
        </w:tc>
      </w:tr>
    </w:tbl>
    <w:p w14:paraId="1FE87883" w14:textId="77777777" w:rsidR="005D6235" w:rsidRDefault="005D6235"/>
    <w:p w14:paraId="346408F1" w14:textId="77777777" w:rsidR="005D6235" w:rsidRDefault="00000000">
      <w:pPr>
        <w:pStyle w:val="u1"/>
      </w:pPr>
      <w:r>
        <w:t>9. Lịch trình kiểm thử (Testing Tasks &amp; Schedule)</w:t>
      </w:r>
    </w:p>
    <w:p w14:paraId="7CB7C6BC" w14:textId="77777777" w:rsidR="005D6235" w:rsidRDefault="00000000">
      <w:r>
        <w:t>Chu kỳ kiểm thử: 01/07/2026 – 15/07/2026 (02 tuần), toàn bộ thành viên nhóm tham gia.</w:t>
      </w:r>
    </w:p>
    <w:tbl>
      <w:tblPr>
        <w:tblStyle w:val="LiBang"/>
        <w:tblW w:w="0" w:type="auto"/>
        <w:jc w:val="center"/>
        <w:tblLook w:val="04A0" w:firstRow="1" w:lastRow="0" w:firstColumn="1" w:lastColumn="0" w:noHBand="0" w:noVBand="1"/>
      </w:tblPr>
      <w:tblGrid>
        <w:gridCol w:w="2160"/>
        <w:gridCol w:w="2160"/>
        <w:gridCol w:w="2160"/>
        <w:gridCol w:w="2160"/>
      </w:tblGrid>
      <w:tr w:rsidR="005D6235" w14:paraId="0D7B88A5" w14:textId="77777777">
        <w:trPr>
          <w:jc w:val="center"/>
        </w:trPr>
        <w:tc>
          <w:tcPr>
            <w:tcW w:w="2160" w:type="dxa"/>
            <w:shd w:val="clear" w:color="auto" w:fill="B3E5A1"/>
          </w:tcPr>
          <w:p w14:paraId="31501B8D" w14:textId="77777777" w:rsidR="005D6235" w:rsidRDefault="00000000">
            <w:r>
              <w:rPr>
                <w:b/>
                <w:sz w:val="20"/>
              </w:rPr>
              <w:t>Giai đoạn</w:t>
            </w:r>
          </w:p>
        </w:tc>
        <w:tc>
          <w:tcPr>
            <w:tcW w:w="2160" w:type="dxa"/>
            <w:shd w:val="clear" w:color="auto" w:fill="B3E5A1"/>
          </w:tcPr>
          <w:p w14:paraId="693DB06F" w14:textId="77777777" w:rsidR="005D6235" w:rsidRDefault="00000000">
            <w:r>
              <w:rPr>
                <w:b/>
                <w:sz w:val="20"/>
              </w:rPr>
              <w:t>Thời gian</w:t>
            </w:r>
          </w:p>
        </w:tc>
        <w:tc>
          <w:tcPr>
            <w:tcW w:w="2160" w:type="dxa"/>
            <w:shd w:val="clear" w:color="auto" w:fill="B3E5A1"/>
          </w:tcPr>
          <w:p w14:paraId="7EA685B6" w14:textId="77777777" w:rsidR="005D6235" w:rsidRDefault="00000000">
            <w:r>
              <w:rPr>
                <w:b/>
                <w:sz w:val="20"/>
              </w:rPr>
              <w:t>Công việc</w:t>
            </w:r>
          </w:p>
        </w:tc>
        <w:tc>
          <w:tcPr>
            <w:tcW w:w="2160" w:type="dxa"/>
            <w:shd w:val="clear" w:color="auto" w:fill="B3E5A1"/>
          </w:tcPr>
          <w:p w14:paraId="55648CD4" w14:textId="77777777" w:rsidR="005D6235" w:rsidRDefault="00000000">
            <w:r>
              <w:rPr>
                <w:b/>
                <w:sz w:val="20"/>
              </w:rPr>
              <w:t>Đầu ra</w:t>
            </w:r>
          </w:p>
        </w:tc>
      </w:tr>
      <w:tr w:rsidR="005D6235" w14:paraId="2C3F9C9D" w14:textId="77777777">
        <w:trPr>
          <w:jc w:val="center"/>
        </w:trPr>
        <w:tc>
          <w:tcPr>
            <w:tcW w:w="2160" w:type="dxa"/>
          </w:tcPr>
          <w:p w14:paraId="5735DD6F" w14:textId="77777777" w:rsidR="005D6235" w:rsidRDefault="00000000">
            <w:r>
              <w:rPr>
                <w:sz w:val="20"/>
              </w:rPr>
              <w:t>Tuần 1</w:t>
            </w:r>
          </w:p>
        </w:tc>
        <w:tc>
          <w:tcPr>
            <w:tcW w:w="2160" w:type="dxa"/>
          </w:tcPr>
          <w:p w14:paraId="487CCDB4" w14:textId="77777777" w:rsidR="005D6235" w:rsidRDefault="00000000">
            <w:r>
              <w:rPr>
                <w:sz w:val="20"/>
              </w:rPr>
              <w:t>01/07 – 02/07</w:t>
            </w:r>
          </w:p>
        </w:tc>
        <w:tc>
          <w:tcPr>
            <w:tcW w:w="2160" w:type="dxa"/>
          </w:tcPr>
          <w:p w14:paraId="76EC5F2F" w14:textId="77777777" w:rsidR="005D6235" w:rsidRDefault="00000000">
            <w:r>
              <w:rPr>
                <w:sz w:val="20"/>
              </w:rPr>
              <w:t>Kick-off, thống nhất phạm vi, hoàn thiện Test Plan, phân công thành viên theo từng mục (1–5)</w:t>
            </w:r>
          </w:p>
        </w:tc>
        <w:tc>
          <w:tcPr>
            <w:tcW w:w="2160" w:type="dxa"/>
          </w:tcPr>
          <w:p w14:paraId="650C8462" w14:textId="77777777" w:rsidR="005D6235" w:rsidRDefault="00000000">
            <w:r>
              <w:rPr>
                <w:sz w:val="20"/>
              </w:rPr>
              <w:t>Test Plan (bản này)</w:t>
            </w:r>
          </w:p>
        </w:tc>
      </w:tr>
      <w:tr w:rsidR="005D6235" w14:paraId="0E3CCBB3" w14:textId="77777777">
        <w:trPr>
          <w:jc w:val="center"/>
        </w:trPr>
        <w:tc>
          <w:tcPr>
            <w:tcW w:w="2160" w:type="dxa"/>
          </w:tcPr>
          <w:p w14:paraId="1F67F3ED" w14:textId="77777777" w:rsidR="005D6235" w:rsidRDefault="00000000">
            <w:r>
              <w:rPr>
                <w:sz w:val="20"/>
              </w:rPr>
              <w:t>Tuần 1</w:t>
            </w:r>
          </w:p>
        </w:tc>
        <w:tc>
          <w:tcPr>
            <w:tcW w:w="2160" w:type="dxa"/>
          </w:tcPr>
          <w:p w14:paraId="72058A1C" w14:textId="77777777" w:rsidR="005D6235" w:rsidRDefault="00000000">
            <w:r>
              <w:rPr>
                <w:sz w:val="20"/>
              </w:rPr>
              <w:t>03/07 – 05/07</w:t>
            </w:r>
          </w:p>
        </w:tc>
        <w:tc>
          <w:tcPr>
            <w:tcW w:w="2160" w:type="dxa"/>
          </w:tcPr>
          <w:p w14:paraId="59904B28" w14:textId="77777777" w:rsidR="005D6235" w:rsidRDefault="00000000">
            <w:r>
              <w:rPr>
                <w:sz w:val="20"/>
              </w:rPr>
              <w:t>Thiết kế Unit Test case (EP/BVA, White-box) cho module được chọn; chuẩn bị dữ liệu test</w:t>
            </w:r>
          </w:p>
        </w:tc>
        <w:tc>
          <w:tcPr>
            <w:tcW w:w="2160" w:type="dxa"/>
          </w:tcPr>
          <w:p w14:paraId="0FA02875" w14:textId="77777777" w:rsidR="005D6235" w:rsidRDefault="00000000">
            <w:r>
              <w:rPr>
                <w:sz w:val="20"/>
              </w:rPr>
              <w:t>Test case Unit Test</w:t>
            </w:r>
          </w:p>
        </w:tc>
      </w:tr>
      <w:tr w:rsidR="005D6235" w14:paraId="3C48A3BD" w14:textId="77777777">
        <w:trPr>
          <w:jc w:val="center"/>
        </w:trPr>
        <w:tc>
          <w:tcPr>
            <w:tcW w:w="2160" w:type="dxa"/>
          </w:tcPr>
          <w:p w14:paraId="4D5F5889" w14:textId="77777777" w:rsidR="005D6235" w:rsidRDefault="00000000">
            <w:r>
              <w:rPr>
                <w:sz w:val="20"/>
              </w:rPr>
              <w:t>Tuần 1</w:t>
            </w:r>
          </w:p>
        </w:tc>
        <w:tc>
          <w:tcPr>
            <w:tcW w:w="2160" w:type="dxa"/>
          </w:tcPr>
          <w:p w14:paraId="5DD456AF" w14:textId="77777777" w:rsidR="005D6235" w:rsidRDefault="00000000">
            <w:r>
              <w:rPr>
                <w:sz w:val="20"/>
              </w:rPr>
              <w:t>06/07 – 07/07</w:t>
            </w:r>
          </w:p>
        </w:tc>
        <w:tc>
          <w:tcPr>
            <w:tcW w:w="2160" w:type="dxa"/>
          </w:tcPr>
          <w:p w14:paraId="360E6C63" w14:textId="77777777" w:rsidR="005D6235" w:rsidRDefault="00000000">
            <w:r>
              <w:rPr>
                <w:sz w:val="20"/>
              </w:rPr>
              <w:t xml:space="preserve">Xây dựng Decision Table cho chức năng được chọn (mục 5.2) và thiết kế test case tương </w:t>
            </w:r>
            <w:r>
              <w:rPr>
                <w:sz w:val="20"/>
              </w:rPr>
              <w:lastRenderedPageBreak/>
              <w:t>ứng</w:t>
            </w:r>
          </w:p>
        </w:tc>
        <w:tc>
          <w:tcPr>
            <w:tcW w:w="2160" w:type="dxa"/>
          </w:tcPr>
          <w:p w14:paraId="6260F29F" w14:textId="77777777" w:rsidR="005D6235" w:rsidRDefault="00000000">
            <w:r>
              <w:rPr>
                <w:sz w:val="20"/>
              </w:rPr>
              <w:lastRenderedPageBreak/>
              <w:t>Decision Table + test case</w:t>
            </w:r>
          </w:p>
        </w:tc>
      </w:tr>
      <w:tr w:rsidR="005D6235" w14:paraId="7147BD7E" w14:textId="77777777">
        <w:trPr>
          <w:jc w:val="center"/>
        </w:trPr>
        <w:tc>
          <w:tcPr>
            <w:tcW w:w="2160" w:type="dxa"/>
          </w:tcPr>
          <w:p w14:paraId="49BE6BAB" w14:textId="77777777" w:rsidR="005D6235" w:rsidRDefault="00000000">
            <w:r>
              <w:rPr>
                <w:sz w:val="20"/>
              </w:rPr>
              <w:t>Tuần 2</w:t>
            </w:r>
          </w:p>
        </w:tc>
        <w:tc>
          <w:tcPr>
            <w:tcW w:w="2160" w:type="dxa"/>
          </w:tcPr>
          <w:p w14:paraId="29354914" w14:textId="77777777" w:rsidR="005D6235" w:rsidRDefault="00000000">
            <w:r>
              <w:rPr>
                <w:sz w:val="20"/>
              </w:rPr>
              <w:t>08/07 – 09/07</w:t>
            </w:r>
          </w:p>
        </w:tc>
        <w:tc>
          <w:tcPr>
            <w:tcW w:w="2160" w:type="dxa"/>
          </w:tcPr>
          <w:p w14:paraId="7C414274" w14:textId="77777777" w:rsidR="005D6235" w:rsidRDefault="00000000">
            <w:r>
              <w:rPr>
                <w:sz w:val="20"/>
              </w:rPr>
              <w:t>Đặc tả Use Case chi tiết cho UC được chọn (mục 5.3), thiết kế test case Basic/Alternative Flow</w:t>
            </w:r>
          </w:p>
        </w:tc>
        <w:tc>
          <w:tcPr>
            <w:tcW w:w="2160" w:type="dxa"/>
          </w:tcPr>
          <w:p w14:paraId="6E9F5333" w14:textId="77777777" w:rsidR="005D6235" w:rsidRDefault="00000000">
            <w:r>
              <w:rPr>
                <w:sz w:val="20"/>
              </w:rPr>
              <w:t>Đặc tả UC + test case</w:t>
            </w:r>
          </w:p>
        </w:tc>
      </w:tr>
      <w:tr w:rsidR="005D6235" w14:paraId="38926479" w14:textId="77777777">
        <w:trPr>
          <w:jc w:val="center"/>
        </w:trPr>
        <w:tc>
          <w:tcPr>
            <w:tcW w:w="2160" w:type="dxa"/>
          </w:tcPr>
          <w:p w14:paraId="683D6F40" w14:textId="77777777" w:rsidR="005D6235" w:rsidRDefault="00000000">
            <w:r>
              <w:rPr>
                <w:sz w:val="20"/>
              </w:rPr>
              <w:t>Tuần 2</w:t>
            </w:r>
          </w:p>
        </w:tc>
        <w:tc>
          <w:tcPr>
            <w:tcW w:w="2160" w:type="dxa"/>
          </w:tcPr>
          <w:p w14:paraId="17E1DA6C" w14:textId="77777777" w:rsidR="005D6235" w:rsidRDefault="00000000">
            <w:r>
              <w:rPr>
                <w:sz w:val="20"/>
              </w:rPr>
              <w:t>10/07 – 11/07</w:t>
            </w:r>
          </w:p>
        </w:tc>
        <w:tc>
          <w:tcPr>
            <w:tcW w:w="2160" w:type="dxa"/>
          </w:tcPr>
          <w:p w14:paraId="4E85117D" w14:textId="77777777" w:rsidR="005D6235" w:rsidRDefault="00000000">
            <w:r>
              <w:rPr>
                <w:sz w:val="20"/>
              </w:rPr>
              <w:t>Viết &amp; chạy JUnit cho Unit Test, ghi nhận kết quả; cài đặt/thử nghiệm Testing Tool</w:t>
            </w:r>
          </w:p>
        </w:tc>
        <w:tc>
          <w:tcPr>
            <w:tcW w:w="2160" w:type="dxa"/>
          </w:tcPr>
          <w:p w14:paraId="61FCC159" w14:textId="77777777" w:rsidR="005D6235" w:rsidRDefault="00000000">
            <w:r>
              <w:rPr>
                <w:sz w:val="20"/>
              </w:rPr>
              <w:t>Kết quả Unit Test, môi trường tool</w:t>
            </w:r>
          </w:p>
        </w:tc>
      </w:tr>
      <w:tr w:rsidR="005D6235" w14:paraId="419CFEA4" w14:textId="77777777">
        <w:trPr>
          <w:jc w:val="center"/>
        </w:trPr>
        <w:tc>
          <w:tcPr>
            <w:tcW w:w="2160" w:type="dxa"/>
          </w:tcPr>
          <w:p w14:paraId="63255A6F" w14:textId="77777777" w:rsidR="005D6235" w:rsidRDefault="00000000">
            <w:r>
              <w:rPr>
                <w:sz w:val="20"/>
              </w:rPr>
              <w:t>Tuần 2</w:t>
            </w:r>
          </w:p>
        </w:tc>
        <w:tc>
          <w:tcPr>
            <w:tcW w:w="2160" w:type="dxa"/>
          </w:tcPr>
          <w:p w14:paraId="2B0B446B" w14:textId="77777777" w:rsidR="005D6235" w:rsidRDefault="00000000">
            <w:r>
              <w:rPr>
                <w:sz w:val="20"/>
              </w:rPr>
              <w:t>12/07</w:t>
            </w:r>
          </w:p>
        </w:tc>
        <w:tc>
          <w:tcPr>
            <w:tcW w:w="2160" w:type="dxa"/>
          </w:tcPr>
          <w:p w14:paraId="6A4C8C85" w14:textId="77777777" w:rsidR="005D6235" w:rsidRDefault="00000000">
            <w:r>
              <w:rPr>
                <w:sz w:val="20"/>
              </w:rPr>
              <w:t>Hoàn thiện lựa chọn Testing Tool, chuẩn bị dữ liệu demo</w:t>
            </w:r>
          </w:p>
        </w:tc>
        <w:tc>
          <w:tcPr>
            <w:tcW w:w="2160" w:type="dxa"/>
          </w:tcPr>
          <w:p w14:paraId="15B7A761" w14:textId="77777777" w:rsidR="005D6235" w:rsidRDefault="00000000">
            <w:r>
              <w:rPr>
                <w:sz w:val="20"/>
              </w:rPr>
              <w:t>Slide + demo tool</w:t>
            </w:r>
          </w:p>
        </w:tc>
      </w:tr>
      <w:tr w:rsidR="005D6235" w14:paraId="556C9689" w14:textId="77777777">
        <w:trPr>
          <w:jc w:val="center"/>
        </w:trPr>
        <w:tc>
          <w:tcPr>
            <w:tcW w:w="2160" w:type="dxa"/>
          </w:tcPr>
          <w:p w14:paraId="3EE1C194" w14:textId="77777777" w:rsidR="005D6235" w:rsidRDefault="00000000">
            <w:r>
              <w:rPr>
                <w:sz w:val="20"/>
              </w:rPr>
              <w:t>Tuần 2</w:t>
            </w:r>
          </w:p>
        </w:tc>
        <w:tc>
          <w:tcPr>
            <w:tcW w:w="2160" w:type="dxa"/>
          </w:tcPr>
          <w:p w14:paraId="75CC2919" w14:textId="77777777" w:rsidR="005D6235" w:rsidRDefault="00000000">
            <w:r>
              <w:rPr>
                <w:sz w:val="20"/>
              </w:rPr>
              <w:t>13/07</w:t>
            </w:r>
          </w:p>
        </w:tc>
        <w:tc>
          <w:tcPr>
            <w:tcW w:w="2160" w:type="dxa"/>
          </w:tcPr>
          <w:p w14:paraId="34519839" w14:textId="77777777" w:rsidR="005D6235" w:rsidRDefault="00000000">
            <w:r>
              <w:rPr>
                <w:sz w:val="20"/>
              </w:rPr>
              <w:t>Thực thi test case Decision Table &amp; Use Case Testing, ghi log lỗi (Defect Log)</w:t>
            </w:r>
          </w:p>
        </w:tc>
        <w:tc>
          <w:tcPr>
            <w:tcW w:w="2160" w:type="dxa"/>
          </w:tcPr>
          <w:p w14:paraId="39498B2A" w14:textId="77777777" w:rsidR="005D6235" w:rsidRDefault="00000000">
            <w:r>
              <w:rPr>
                <w:sz w:val="20"/>
              </w:rPr>
              <w:t>Test Execution Report</w:t>
            </w:r>
          </w:p>
        </w:tc>
      </w:tr>
      <w:tr w:rsidR="005D6235" w14:paraId="6D22EE3B" w14:textId="77777777">
        <w:trPr>
          <w:jc w:val="center"/>
        </w:trPr>
        <w:tc>
          <w:tcPr>
            <w:tcW w:w="2160" w:type="dxa"/>
          </w:tcPr>
          <w:p w14:paraId="41D7DC29" w14:textId="77777777" w:rsidR="005D6235" w:rsidRDefault="00000000">
            <w:r>
              <w:rPr>
                <w:sz w:val="20"/>
              </w:rPr>
              <w:t>Tuần 2</w:t>
            </w:r>
          </w:p>
        </w:tc>
        <w:tc>
          <w:tcPr>
            <w:tcW w:w="2160" w:type="dxa"/>
          </w:tcPr>
          <w:p w14:paraId="1125FB4C" w14:textId="77777777" w:rsidR="005D6235" w:rsidRDefault="00000000">
            <w:r>
              <w:rPr>
                <w:sz w:val="20"/>
              </w:rPr>
              <w:t>14/07</w:t>
            </w:r>
          </w:p>
        </w:tc>
        <w:tc>
          <w:tcPr>
            <w:tcW w:w="2160" w:type="dxa"/>
          </w:tcPr>
          <w:p w14:paraId="79264362" w14:textId="77777777" w:rsidR="005D6235" w:rsidRDefault="00000000">
            <w:r>
              <w:rPr>
                <w:sz w:val="20"/>
              </w:rPr>
              <w:t>Kiểm thử hồi quy (regression) sau khi fix lỗi, tổng hợp kết quả toàn bộ chu kỳ</w:t>
            </w:r>
          </w:p>
        </w:tc>
        <w:tc>
          <w:tcPr>
            <w:tcW w:w="2160" w:type="dxa"/>
          </w:tcPr>
          <w:p w14:paraId="4BF41052" w14:textId="77777777" w:rsidR="005D6235" w:rsidRDefault="00000000">
            <w:r>
              <w:rPr>
                <w:sz w:val="20"/>
              </w:rPr>
              <w:t>Báo cáo tổng hợp</w:t>
            </w:r>
          </w:p>
        </w:tc>
      </w:tr>
      <w:tr w:rsidR="005D6235" w14:paraId="222BF617" w14:textId="77777777">
        <w:trPr>
          <w:jc w:val="center"/>
        </w:trPr>
        <w:tc>
          <w:tcPr>
            <w:tcW w:w="2160" w:type="dxa"/>
          </w:tcPr>
          <w:p w14:paraId="701A4278" w14:textId="77777777" w:rsidR="005D6235" w:rsidRDefault="00000000">
            <w:r>
              <w:rPr>
                <w:sz w:val="20"/>
              </w:rPr>
              <w:t>Tuần 2</w:t>
            </w:r>
          </w:p>
        </w:tc>
        <w:tc>
          <w:tcPr>
            <w:tcW w:w="2160" w:type="dxa"/>
          </w:tcPr>
          <w:p w14:paraId="3A74EB4F" w14:textId="77777777" w:rsidR="005D6235" w:rsidRDefault="00000000">
            <w:r>
              <w:rPr>
                <w:sz w:val="20"/>
              </w:rPr>
              <w:t>15/07</w:t>
            </w:r>
          </w:p>
        </w:tc>
        <w:tc>
          <w:tcPr>
            <w:tcW w:w="2160" w:type="dxa"/>
          </w:tcPr>
          <w:p w14:paraId="3273F6F7" w14:textId="77777777" w:rsidR="005D6235" w:rsidRDefault="00000000">
            <w:r>
              <w:rPr>
                <w:sz w:val="20"/>
              </w:rPr>
              <w:t>Hoàn thiện slide, báo cáo trước lớp (5 phút/mục theo yêu cầu đề bài)</w:t>
            </w:r>
          </w:p>
        </w:tc>
        <w:tc>
          <w:tcPr>
            <w:tcW w:w="2160" w:type="dxa"/>
          </w:tcPr>
          <w:p w14:paraId="25D61D3A" w14:textId="77777777" w:rsidR="005D6235" w:rsidRDefault="00000000">
            <w:r>
              <w:rPr>
                <w:sz w:val="20"/>
              </w:rPr>
              <w:t>Buổi báo cáo</w:t>
            </w:r>
          </w:p>
        </w:tc>
      </w:tr>
    </w:tbl>
    <w:p w14:paraId="0B8C96CB" w14:textId="77777777" w:rsidR="005D6235" w:rsidRDefault="005D6235"/>
    <w:p w14:paraId="2B819355" w14:textId="77777777" w:rsidR="005D6235" w:rsidRDefault="00000000">
      <w:pPr>
        <w:pStyle w:val="u1"/>
      </w:pPr>
      <w:r>
        <w:t>10. Yêu cầu môi trường (Environmental Needs)</w:t>
      </w:r>
    </w:p>
    <w:tbl>
      <w:tblPr>
        <w:tblStyle w:val="LiBang"/>
        <w:tblW w:w="0" w:type="auto"/>
        <w:jc w:val="center"/>
        <w:tblLook w:val="04A0" w:firstRow="1" w:lastRow="0" w:firstColumn="1" w:lastColumn="0" w:noHBand="0" w:noVBand="1"/>
      </w:tblPr>
      <w:tblGrid>
        <w:gridCol w:w="4320"/>
        <w:gridCol w:w="4320"/>
      </w:tblGrid>
      <w:tr w:rsidR="005D6235" w14:paraId="012B7AF4" w14:textId="77777777">
        <w:trPr>
          <w:jc w:val="center"/>
        </w:trPr>
        <w:tc>
          <w:tcPr>
            <w:tcW w:w="4320" w:type="dxa"/>
            <w:shd w:val="clear" w:color="auto" w:fill="B3E5A1"/>
          </w:tcPr>
          <w:p w14:paraId="24FDF674" w14:textId="77777777" w:rsidR="005D6235" w:rsidRDefault="00000000">
            <w:r>
              <w:rPr>
                <w:b/>
                <w:sz w:val="20"/>
              </w:rPr>
              <w:t>Hạng mục</w:t>
            </w:r>
          </w:p>
        </w:tc>
        <w:tc>
          <w:tcPr>
            <w:tcW w:w="4320" w:type="dxa"/>
            <w:shd w:val="clear" w:color="auto" w:fill="B3E5A1"/>
          </w:tcPr>
          <w:p w14:paraId="3DE47A10" w14:textId="77777777" w:rsidR="005D6235" w:rsidRDefault="00000000">
            <w:r>
              <w:rPr>
                <w:b/>
                <w:sz w:val="20"/>
              </w:rPr>
              <w:t>Yêu cầu</w:t>
            </w:r>
          </w:p>
        </w:tc>
      </w:tr>
      <w:tr w:rsidR="005D6235" w14:paraId="5F23A9F6" w14:textId="77777777">
        <w:trPr>
          <w:jc w:val="center"/>
        </w:trPr>
        <w:tc>
          <w:tcPr>
            <w:tcW w:w="4320" w:type="dxa"/>
          </w:tcPr>
          <w:p w14:paraId="7C188C86" w14:textId="77777777" w:rsidR="005D6235" w:rsidRDefault="00000000">
            <w:r>
              <w:rPr>
                <w:sz w:val="20"/>
              </w:rPr>
              <w:t>Phần cứng</w:t>
            </w:r>
          </w:p>
        </w:tc>
        <w:tc>
          <w:tcPr>
            <w:tcW w:w="4320" w:type="dxa"/>
          </w:tcPr>
          <w:p w14:paraId="54D3DF20" w14:textId="77777777" w:rsidR="005D6235" w:rsidRDefault="00000000">
            <w:r>
              <w:rPr>
                <w:sz w:val="20"/>
              </w:rPr>
              <w:t>Laptop/PC cá nhân của từng thành viên nhóm</w:t>
            </w:r>
          </w:p>
        </w:tc>
      </w:tr>
      <w:tr w:rsidR="005D6235" w14:paraId="3D87C20E" w14:textId="77777777">
        <w:trPr>
          <w:jc w:val="center"/>
        </w:trPr>
        <w:tc>
          <w:tcPr>
            <w:tcW w:w="4320" w:type="dxa"/>
          </w:tcPr>
          <w:p w14:paraId="763C2C50" w14:textId="77777777" w:rsidR="005D6235" w:rsidRDefault="00000000">
            <w:r>
              <w:rPr>
                <w:sz w:val="20"/>
              </w:rPr>
              <w:t>Hệ điều hành</w:t>
            </w:r>
          </w:p>
        </w:tc>
        <w:tc>
          <w:tcPr>
            <w:tcW w:w="4320" w:type="dxa"/>
          </w:tcPr>
          <w:p w14:paraId="7D7CF31E" w14:textId="77777777" w:rsidR="005D6235" w:rsidRDefault="00000000">
            <w:r>
              <w:rPr>
                <w:sz w:val="20"/>
              </w:rPr>
              <w:t>Windows 10/11</w:t>
            </w:r>
          </w:p>
        </w:tc>
      </w:tr>
      <w:tr w:rsidR="005D6235" w14:paraId="5833E90C" w14:textId="77777777">
        <w:trPr>
          <w:jc w:val="center"/>
        </w:trPr>
        <w:tc>
          <w:tcPr>
            <w:tcW w:w="4320" w:type="dxa"/>
          </w:tcPr>
          <w:p w14:paraId="1C2C6C2E" w14:textId="77777777" w:rsidR="005D6235" w:rsidRDefault="00000000">
            <w:r>
              <w:rPr>
                <w:sz w:val="20"/>
              </w:rPr>
              <w:t>Ngôn ngữ / JDK</w:t>
            </w:r>
          </w:p>
        </w:tc>
        <w:tc>
          <w:tcPr>
            <w:tcW w:w="4320" w:type="dxa"/>
          </w:tcPr>
          <w:p w14:paraId="6F3ED30F" w14:textId="77777777" w:rsidR="005D6235" w:rsidRDefault="00000000">
            <w:r>
              <w:rPr>
                <w:sz w:val="20"/>
              </w:rPr>
              <w:t>Java 17 (javac.source/target = 17)</w:t>
            </w:r>
          </w:p>
        </w:tc>
      </w:tr>
      <w:tr w:rsidR="005D6235" w14:paraId="62D8A53D" w14:textId="77777777">
        <w:trPr>
          <w:jc w:val="center"/>
        </w:trPr>
        <w:tc>
          <w:tcPr>
            <w:tcW w:w="4320" w:type="dxa"/>
          </w:tcPr>
          <w:p w14:paraId="5A806246" w14:textId="77777777" w:rsidR="005D6235" w:rsidRDefault="00000000">
            <w:r>
              <w:rPr>
                <w:sz w:val="20"/>
              </w:rPr>
              <w:t>IDE / Build tool</w:t>
            </w:r>
          </w:p>
        </w:tc>
        <w:tc>
          <w:tcPr>
            <w:tcW w:w="4320" w:type="dxa"/>
          </w:tcPr>
          <w:p w14:paraId="0A470D5F" w14:textId="77777777" w:rsidR="005D6235" w:rsidRDefault="00000000">
            <w:r>
              <w:rPr>
                <w:sz w:val="20"/>
              </w:rPr>
              <w:t>NetBeans (hoặc IntelliJ IDEA), Apache Ant (build.xml)</w:t>
            </w:r>
          </w:p>
        </w:tc>
      </w:tr>
      <w:tr w:rsidR="005D6235" w14:paraId="080D8668" w14:textId="77777777">
        <w:trPr>
          <w:jc w:val="center"/>
        </w:trPr>
        <w:tc>
          <w:tcPr>
            <w:tcW w:w="4320" w:type="dxa"/>
          </w:tcPr>
          <w:p w14:paraId="2C480A0D" w14:textId="77777777" w:rsidR="005D6235" w:rsidRDefault="00000000">
            <w:r>
              <w:rPr>
                <w:sz w:val="20"/>
              </w:rPr>
              <w:t>Application Server</w:t>
            </w:r>
          </w:p>
        </w:tc>
        <w:tc>
          <w:tcPr>
            <w:tcW w:w="4320" w:type="dxa"/>
          </w:tcPr>
          <w:p w14:paraId="62B655FC" w14:textId="77777777" w:rsidR="005D6235" w:rsidRDefault="00000000">
            <w:r>
              <w:rPr>
                <w:sz w:val="20"/>
              </w:rPr>
              <w:t>Apache Tomcat</w:t>
            </w:r>
          </w:p>
        </w:tc>
      </w:tr>
      <w:tr w:rsidR="005D6235" w14:paraId="39AC913B" w14:textId="77777777">
        <w:trPr>
          <w:jc w:val="center"/>
        </w:trPr>
        <w:tc>
          <w:tcPr>
            <w:tcW w:w="4320" w:type="dxa"/>
          </w:tcPr>
          <w:p w14:paraId="09E9FFCD" w14:textId="77777777" w:rsidR="005D6235" w:rsidRDefault="00000000">
            <w:r>
              <w:rPr>
                <w:sz w:val="20"/>
              </w:rPr>
              <w:t>Cơ sở dữ liệu</w:t>
            </w:r>
          </w:p>
        </w:tc>
        <w:tc>
          <w:tcPr>
            <w:tcW w:w="4320" w:type="dxa"/>
          </w:tcPr>
          <w:p w14:paraId="710721E7" w14:textId="77777777" w:rsidR="005D6235" w:rsidRDefault="00000000">
            <w:r>
              <w:rPr>
                <w:sz w:val="20"/>
              </w:rPr>
              <w:t>Microsoft SQL Server + SSMS, script cinema_booking_database</w:t>
            </w:r>
          </w:p>
        </w:tc>
      </w:tr>
      <w:tr w:rsidR="005D6235" w14:paraId="59368A54" w14:textId="77777777">
        <w:trPr>
          <w:jc w:val="center"/>
        </w:trPr>
        <w:tc>
          <w:tcPr>
            <w:tcW w:w="4320" w:type="dxa"/>
          </w:tcPr>
          <w:p w14:paraId="2C4C5715" w14:textId="77777777" w:rsidR="005D6235" w:rsidRDefault="00000000">
            <w:r>
              <w:rPr>
                <w:sz w:val="20"/>
              </w:rPr>
              <w:t>Thư viện test</w:t>
            </w:r>
          </w:p>
        </w:tc>
        <w:tc>
          <w:tcPr>
            <w:tcW w:w="4320" w:type="dxa"/>
          </w:tcPr>
          <w:p w14:paraId="07B58185" w14:textId="77777777" w:rsidR="005D6235" w:rsidRDefault="00000000">
            <w:r>
              <w:rPr>
                <w:sz w:val="20"/>
              </w:rPr>
              <w:t>JUnit 5, Mockito (đã có trong dự án)</w:t>
            </w:r>
          </w:p>
        </w:tc>
      </w:tr>
      <w:tr w:rsidR="005D6235" w14:paraId="28858CCB" w14:textId="77777777">
        <w:trPr>
          <w:jc w:val="center"/>
        </w:trPr>
        <w:tc>
          <w:tcPr>
            <w:tcW w:w="4320" w:type="dxa"/>
          </w:tcPr>
          <w:p w14:paraId="1C65AF81" w14:textId="77777777" w:rsidR="005D6235" w:rsidRDefault="00000000">
            <w:r>
              <w:rPr>
                <w:sz w:val="20"/>
              </w:rPr>
              <w:t>Trình duyệt</w:t>
            </w:r>
          </w:p>
        </w:tc>
        <w:tc>
          <w:tcPr>
            <w:tcW w:w="4320" w:type="dxa"/>
          </w:tcPr>
          <w:p w14:paraId="040AAC6D" w14:textId="77777777" w:rsidR="005D6235" w:rsidRDefault="00000000">
            <w:r>
              <w:rPr>
                <w:sz w:val="20"/>
              </w:rPr>
              <w:t>Google Chrome (phiên bản mới nhất)</w:t>
            </w:r>
          </w:p>
        </w:tc>
      </w:tr>
      <w:tr w:rsidR="005D6235" w14:paraId="571CF1DB" w14:textId="77777777">
        <w:trPr>
          <w:jc w:val="center"/>
        </w:trPr>
        <w:tc>
          <w:tcPr>
            <w:tcW w:w="4320" w:type="dxa"/>
          </w:tcPr>
          <w:p w14:paraId="26770E41" w14:textId="77777777" w:rsidR="005D6235" w:rsidRDefault="00000000">
            <w:r>
              <w:rPr>
                <w:sz w:val="20"/>
              </w:rPr>
              <w:t>Testing Tool bổ sung</w:t>
            </w:r>
          </w:p>
        </w:tc>
        <w:tc>
          <w:tcPr>
            <w:tcW w:w="4320" w:type="dxa"/>
          </w:tcPr>
          <w:p w14:paraId="406AAA88" w14:textId="77777777" w:rsidR="005D6235" w:rsidRDefault="00000000">
            <w:r>
              <w:rPr>
                <w:sz w:val="20"/>
              </w:rPr>
              <w:t>Theo lựa chọn ở mục 5.4 (Selenium/SonarQube/TestLink...)</w:t>
            </w:r>
          </w:p>
        </w:tc>
      </w:tr>
      <w:tr w:rsidR="005D6235" w14:paraId="6934C702" w14:textId="77777777">
        <w:trPr>
          <w:jc w:val="center"/>
        </w:trPr>
        <w:tc>
          <w:tcPr>
            <w:tcW w:w="4320" w:type="dxa"/>
          </w:tcPr>
          <w:p w14:paraId="0C773F38" w14:textId="77777777" w:rsidR="005D6235" w:rsidRDefault="00000000">
            <w:r>
              <w:rPr>
                <w:sz w:val="20"/>
              </w:rPr>
              <w:t>Dữ liệu test</w:t>
            </w:r>
          </w:p>
        </w:tc>
        <w:tc>
          <w:tcPr>
            <w:tcW w:w="4320" w:type="dxa"/>
          </w:tcPr>
          <w:p w14:paraId="55C106F5" w14:textId="77777777" w:rsidR="005D6235" w:rsidRDefault="00000000">
            <w:r>
              <w:rPr>
                <w:sz w:val="20"/>
              </w:rPr>
              <w:t>Bộ dữ liệu mẫu seed sẵn trong cinema_booking_database (tài khoản Guest/Customer/Employee/Manager/Admin, phim, lịch chiếu, phòng, ghế, khuyến mãi mẫu)</w:t>
            </w:r>
          </w:p>
        </w:tc>
      </w:tr>
    </w:tbl>
    <w:p w14:paraId="28C3880C" w14:textId="77777777" w:rsidR="005D6235" w:rsidRDefault="005D6235"/>
    <w:p w14:paraId="7046F28C" w14:textId="77777777" w:rsidR="005D6235" w:rsidRDefault="00000000">
      <w:pPr>
        <w:pStyle w:val="u1"/>
      </w:pPr>
      <w:r>
        <w:lastRenderedPageBreak/>
        <w:t>11. Trách nhiệm (Responsibilities)</w:t>
      </w:r>
    </w:p>
    <w:p w14:paraId="6CD3DBEB" w14:textId="77777777" w:rsidR="005D6235" w:rsidRDefault="00000000">
      <w:r>
        <w:rPr>
          <w:i/>
        </w:rPr>
        <w:t>Nhóm kiểm thử (môn Testing) gồm 4 thành viên. Đề bài chia công việc thành 5 mục (Test Plan / Unit Test / Decision Table Testing / Use Case Testing / Testing Tools), mỗi mục do 01 người đảm nhiệm trọn vẹn (tự chọn 01 chức năng/UI/use case phù hợp trong hệ thống để áp dụng kỹ thuật tương ứng — không bắt buộc phải theo đúng module mà người đó từng phát triển). Do 4 người / 5 mục, có 01 thành viên đảm nhiệm 2 mục.</w:t>
      </w:r>
    </w:p>
    <w:tbl>
      <w:tblPr>
        <w:tblStyle w:val="LiBang"/>
        <w:tblW w:w="0" w:type="auto"/>
        <w:jc w:val="center"/>
        <w:tblLook w:val="04A0" w:firstRow="1" w:lastRow="0" w:firstColumn="1" w:lastColumn="0" w:noHBand="0" w:noVBand="1"/>
      </w:tblPr>
      <w:tblGrid>
        <w:gridCol w:w="2880"/>
        <w:gridCol w:w="2880"/>
        <w:gridCol w:w="2880"/>
      </w:tblGrid>
      <w:tr w:rsidR="005D6235" w14:paraId="2D67D7D6" w14:textId="77777777">
        <w:trPr>
          <w:jc w:val="center"/>
        </w:trPr>
        <w:tc>
          <w:tcPr>
            <w:tcW w:w="2880" w:type="dxa"/>
            <w:shd w:val="clear" w:color="auto" w:fill="B3E5A1"/>
          </w:tcPr>
          <w:p w14:paraId="16A8B857" w14:textId="77777777" w:rsidR="005D6235" w:rsidRDefault="00000000">
            <w:r>
              <w:rPr>
                <w:b/>
                <w:sz w:val="20"/>
              </w:rPr>
              <w:t>STT</w:t>
            </w:r>
          </w:p>
        </w:tc>
        <w:tc>
          <w:tcPr>
            <w:tcW w:w="2880" w:type="dxa"/>
            <w:shd w:val="clear" w:color="auto" w:fill="B3E5A1"/>
          </w:tcPr>
          <w:p w14:paraId="61B49FB8" w14:textId="77777777" w:rsidR="005D6235" w:rsidRDefault="00000000">
            <w:r>
              <w:rPr>
                <w:b/>
                <w:sz w:val="20"/>
              </w:rPr>
              <w:t>Thành viên</w:t>
            </w:r>
          </w:p>
        </w:tc>
        <w:tc>
          <w:tcPr>
            <w:tcW w:w="2880" w:type="dxa"/>
            <w:shd w:val="clear" w:color="auto" w:fill="B3E5A1"/>
          </w:tcPr>
          <w:p w14:paraId="696045EF" w14:textId="77777777" w:rsidR="005D6235" w:rsidRDefault="00000000">
            <w:r>
              <w:rPr>
                <w:b/>
                <w:sz w:val="20"/>
              </w:rPr>
              <w:t>Ghi chú</w:t>
            </w:r>
          </w:p>
        </w:tc>
      </w:tr>
      <w:tr w:rsidR="005D6235" w14:paraId="65023D3A" w14:textId="77777777">
        <w:trPr>
          <w:jc w:val="center"/>
        </w:trPr>
        <w:tc>
          <w:tcPr>
            <w:tcW w:w="2880" w:type="dxa"/>
          </w:tcPr>
          <w:p w14:paraId="03D009CF" w14:textId="77777777" w:rsidR="005D6235" w:rsidRDefault="00000000">
            <w:r>
              <w:rPr>
                <w:sz w:val="20"/>
              </w:rPr>
              <w:t>1</w:t>
            </w:r>
          </w:p>
        </w:tc>
        <w:tc>
          <w:tcPr>
            <w:tcW w:w="2880" w:type="dxa"/>
          </w:tcPr>
          <w:p w14:paraId="5F14EE3D" w14:textId="77777777" w:rsidR="005D6235" w:rsidRDefault="00000000">
            <w:r>
              <w:rPr>
                <w:sz w:val="20"/>
              </w:rPr>
              <w:t>Đoàn Hà Anh Tuấn (Tuan6b)</w:t>
            </w:r>
          </w:p>
        </w:tc>
        <w:tc>
          <w:tcPr>
            <w:tcW w:w="2880" w:type="dxa"/>
          </w:tcPr>
          <w:p w14:paraId="41048229" w14:textId="77777777" w:rsidR="005D6235" w:rsidRDefault="00000000">
            <w:r>
              <w:rPr>
                <w:sz w:val="20"/>
              </w:rPr>
              <w:t>Test Lead</w:t>
            </w:r>
          </w:p>
        </w:tc>
      </w:tr>
      <w:tr w:rsidR="005D6235" w14:paraId="1F2ABE53" w14:textId="77777777">
        <w:trPr>
          <w:jc w:val="center"/>
        </w:trPr>
        <w:tc>
          <w:tcPr>
            <w:tcW w:w="2880" w:type="dxa"/>
          </w:tcPr>
          <w:p w14:paraId="21F3CE36" w14:textId="77777777" w:rsidR="005D6235" w:rsidRDefault="00000000">
            <w:r>
              <w:rPr>
                <w:sz w:val="20"/>
              </w:rPr>
              <w:t>2</w:t>
            </w:r>
          </w:p>
        </w:tc>
        <w:tc>
          <w:tcPr>
            <w:tcW w:w="2880" w:type="dxa"/>
          </w:tcPr>
          <w:p w14:paraId="213AB5ED" w14:textId="77777777" w:rsidR="005D6235" w:rsidRDefault="00000000">
            <w:r>
              <w:rPr>
                <w:sz w:val="20"/>
              </w:rPr>
              <w:t>binh221112</w:t>
            </w:r>
          </w:p>
        </w:tc>
        <w:tc>
          <w:tcPr>
            <w:tcW w:w="2880" w:type="dxa"/>
          </w:tcPr>
          <w:p w14:paraId="64620370" w14:textId="77777777" w:rsidR="005D6235" w:rsidRDefault="00000000">
            <w:r>
              <w:rPr>
                <w:sz w:val="20"/>
              </w:rPr>
              <w:t>Thành viên</w:t>
            </w:r>
          </w:p>
        </w:tc>
      </w:tr>
      <w:tr w:rsidR="005D6235" w14:paraId="0770EE88" w14:textId="77777777">
        <w:trPr>
          <w:jc w:val="center"/>
        </w:trPr>
        <w:tc>
          <w:tcPr>
            <w:tcW w:w="2880" w:type="dxa"/>
          </w:tcPr>
          <w:p w14:paraId="45D43970" w14:textId="77777777" w:rsidR="005D6235" w:rsidRDefault="00000000">
            <w:r>
              <w:rPr>
                <w:sz w:val="20"/>
              </w:rPr>
              <w:t>3</w:t>
            </w:r>
          </w:p>
        </w:tc>
        <w:tc>
          <w:tcPr>
            <w:tcW w:w="2880" w:type="dxa"/>
          </w:tcPr>
          <w:p w14:paraId="79AC5BDF" w14:textId="77777777" w:rsidR="005D6235" w:rsidRDefault="00000000">
            <w:r>
              <w:rPr>
                <w:sz w:val="20"/>
              </w:rPr>
              <w:t>phenomenle48</w:t>
            </w:r>
          </w:p>
        </w:tc>
        <w:tc>
          <w:tcPr>
            <w:tcW w:w="2880" w:type="dxa"/>
          </w:tcPr>
          <w:p w14:paraId="644D6036" w14:textId="77777777" w:rsidR="005D6235" w:rsidRDefault="00000000">
            <w:r>
              <w:rPr>
                <w:sz w:val="20"/>
              </w:rPr>
              <w:t>Thành viên</w:t>
            </w:r>
          </w:p>
        </w:tc>
      </w:tr>
      <w:tr w:rsidR="005D6235" w14:paraId="049BCD64" w14:textId="77777777">
        <w:trPr>
          <w:jc w:val="center"/>
        </w:trPr>
        <w:tc>
          <w:tcPr>
            <w:tcW w:w="2880" w:type="dxa"/>
          </w:tcPr>
          <w:p w14:paraId="127B9500" w14:textId="77777777" w:rsidR="005D6235" w:rsidRDefault="00000000">
            <w:r>
              <w:rPr>
                <w:sz w:val="20"/>
              </w:rPr>
              <w:t>4</w:t>
            </w:r>
          </w:p>
        </w:tc>
        <w:tc>
          <w:tcPr>
            <w:tcW w:w="2880" w:type="dxa"/>
          </w:tcPr>
          <w:p w14:paraId="2A0FE051" w14:textId="77777777" w:rsidR="005D6235" w:rsidRDefault="00000000">
            <w:r>
              <w:rPr>
                <w:sz w:val="20"/>
              </w:rPr>
              <w:t>pvcsiu</w:t>
            </w:r>
          </w:p>
        </w:tc>
        <w:tc>
          <w:tcPr>
            <w:tcW w:w="2880" w:type="dxa"/>
          </w:tcPr>
          <w:p w14:paraId="3E1D498F" w14:textId="77777777" w:rsidR="005D6235" w:rsidRDefault="00000000">
            <w:r>
              <w:rPr>
                <w:sz w:val="20"/>
              </w:rPr>
              <w:t>Thành viên</w:t>
            </w:r>
          </w:p>
        </w:tc>
      </w:tr>
    </w:tbl>
    <w:p w14:paraId="68233205" w14:textId="77777777" w:rsidR="005D6235" w:rsidRDefault="005D6235"/>
    <w:p w14:paraId="2942C89A" w14:textId="77777777" w:rsidR="005D6235" w:rsidRDefault="00000000">
      <w:r>
        <w:t>Phân công 5 mục việc cho 4 thành viên (Test Lead đảm nhiệm 2 mục mang tính tổng quan/điều phối; 3 thành viên còn lại mỗi người phụ trách 1 kỹ thuật kiểm thử chuyên sâu):</w:t>
      </w:r>
    </w:p>
    <w:tbl>
      <w:tblPr>
        <w:tblStyle w:val="LiBang"/>
        <w:tblW w:w="0" w:type="auto"/>
        <w:jc w:val="center"/>
        <w:tblLook w:val="04A0" w:firstRow="1" w:lastRow="0" w:firstColumn="1" w:lastColumn="0" w:noHBand="0" w:noVBand="1"/>
      </w:tblPr>
      <w:tblGrid>
        <w:gridCol w:w="2160"/>
        <w:gridCol w:w="2160"/>
        <w:gridCol w:w="2160"/>
        <w:gridCol w:w="2160"/>
      </w:tblGrid>
      <w:tr w:rsidR="005D6235" w14:paraId="69DA2FA8" w14:textId="77777777">
        <w:trPr>
          <w:jc w:val="center"/>
        </w:trPr>
        <w:tc>
          <w:tcPr>
            <w:tcW w:w="2160" w:type="dxa"/>
            <w:shd w:val="clear" w:color="auto" w:fill="B3E5A1"/>
          </w:tcPr>
          <w:p w14:paraId="02168D2C" w14:textId="77777777" w:rsidR="005D6235" w:rsidRDefault="00000000">
            <w:r>
              <w:rPr>
                <w:b/>
                <w:sz w:val="20"/>
              </w:rPr>
              <w:t>#</w:t>
            </w:r>
          </w:p>
        </w:tc>
        <w:tc>
          <w:tcPr>
            <w:tcW w:w="2160" w:type="dxa"/>
            <w:shd w:val="clear" w:color="auto" w:fill="B3E5A1"/>
          </w:tcPr>
          <w:p w14:paraId="36328091" w14:textId="77777777" w:rsidR="005D6235" w:rsidRDefault="00000000">
            <w:r>
              <w:rPr>
                <w:b/>
                <w:sz w:val="20"/>
              </w:rPr>
              <w:t>Mục việc</w:t>
            </w:r>
          </w:p>
        </w:tc>
        <w:tc>
          <w:tcPr>
            <w:tcW w:w="2160" w:type="dxa"/>
            <w:shd w:val="clear" w:color="auto" w:fill="B3E5A1"/>
          </w:tcPr>
          <w:p w14:paraId="4A7AFB44" w14:textId="77777777" w:rsidR="005D6235" w:rsidRDefault="00000000">
            <w:r>
              <w:rPr>
                <w:b/>
                <w:sz w:val="20"/>
              </w:rPr>
              <w:t>Người phụ trách</w:t>
            </w:r>
          </w:p>
        </w:tc>
        <w:tc>
          <w:tcPr>
            <w:tcW w:w="2160" w:type="dxa"/>
            <w:shd w:val="clear" w:color="auto" w:fill="B3E5A1"/>
          </w:tcPr>
          <w:p w14:paraId="6B064035" w14:textId="77777777" w:rsidR="005D6235" w:rsidRDefault="00000000">
            <w:r>
              <w:rPr>
                <w:b/>
                <w:sz w:val="20"/>
              </w:rPr>
              <w:t>Chọn đối tượng áp dụng (tự chọn, ví dụ)</w:t>
            </w:r>
          </w:p>
        </w:tc>
      </w:tr>
      <w:tr w:rsidR="005D6235" w14:paraId="04CB0FB9" w14:textId="77777777">
        <w:trPr>
          <w:jc w:val="center"/>
        </w:trPr>
        <w:tc>
          <w:tcPr>
            <w:tcW w:w="2160" w:type="dxa"/>
          </w:tcPr>
          <w:p w14:paraId="72632A5A" w14:textId="77777777" w:rsidR="005D6235" w:rsidRDefault="00000000">
            <w:r>
              <w:rPr>
                <w:sz w:val="20"/>
              </w:rPr>
              <w:t>1</w:t>
            </w:r>
          </w:p>
        </w:tc>
        <w:tc>
          <w:tcPr>
            <w:tcW w:w="2160" w:type="dxa"/>
          </w:tcPr>
          <w:p w14:paraId="615CB53B" w14:textId="77777777" w:rsidR="005D6235" w:rsidRDefault="00000000">
            <w:r>
              <w:rPr>
                <w:sz w:val="20"/>
              </w:rPr>
              <w:t>Test Plan</w:t>
            </w:r>
          </w:p>
        </w:tc>
        <w:tc>
          <w:tcPr>
            <w:tcW w:w="2160" w:type="dxa"/>
          </w:tcPr>
          <w:p w14:paraId="3CA1800F" w14:textId="77777777" w:rsidR="005D6235" w:rsidRDefault="00000000">
            <w:r>
              <w:rPr>
                <w:sz w:val="20"/>
              </w:rPr>
              <w:t>Đoàn Hà Anh Tuấn (Tuan6b)</w:t>
            </w:r>
          </w:p>
        </w:tc>
        <w:tc>
          <w:tcPr>
            <w:tcW w:w="2160" w:type="dxa"/>
          </w:tcPr>
          <w:p w14:paraId="1ABAA14F" w14:textId="77777777" w:rsidR="005D6235" w:rsidRDefault="00000000">
            <w:r>
              <w:rPr>
                <w:sz w:val="20"/>
              </w:rPr>
              <w:t>Toàn bộ hệ thống (tài liệu này)</w:t>
            </w:r>
          </w:p>
        </w:tc>
      </w:tr>
      <w:tr w:rsidR="005D6235" w14:paraId="5FFCDAE3" w14:textId="77777777">
        <w:trPr>
          <w:jc w:val="center"/>
        </w:trPr>
        <w:tc>
          <w:tcPr>
            <w:tcW w:w="2160" w:type="dxa"/>
          </w:tcPr>
          <w:p w14:paraId="7D26CC46" w14:textId="77777777" w:rsidR="005D6235" w:rsidRDefault="00000000">
            <w:r>
              <w:rPr>
                <w:sz w:val="20"/>
              </w:rPr>
              <w:t>2</w:t>
            </w:r>
          </w:p>
        </w:tc>
        <w:tc>
          <w:tcPr>
            <w:tcW w:w="2160" w:type="dxa"/>
          </w:tcPr>
          <w:p w14:paraId="54778FBE" w14:textId="77777777" w:rsidR="005D6235" w:rsidRDefault="00000000">
            <w:r>
              <w:rPr>
                <w:sz w:val="20"/>
              </w:rPr>
              <w:t>Unit Test</w:t>
            </w:r>
          </w:p>
        </w:tc>
        <w:tc>
          <w:tcPr>
            <w:tcW w:w="2160" w:type="dxa"/>
          </w:tcPr>
          <w:p w14:paraId="09D23EAC" w14:textId="77777777" w:rsidR="005D6235" w:rsidRDefault="00000000">
            <w:r>
              <w:rPr>
                <w:sz w:val="20"/>
              </w:rPr>
              <w:t>[điền tên — binh221112 / phenomenle48 / pvcsiu]</w:t>
            </w:r>
          </w:p>
        </w:tc>
        <w:tc>
          <w:tcPr>
            <w:tcW w:w="2160" w:type="dxa"/>
          </w:tcPr>
          <w:p w14:paraId="61BB0D5F" w14:textId="77777777" w:rsidR="005D6235" w:rsidRDefault="00000000">
            <w:r>
              <w:rPr>
                <w:sz w:val="20"/>
              </w:rPr>
              <w:t>1 Function/Method bất kỳ, VD: tính tổng hóa đơn, kiểm tra ghế trống</w:t>
            </w:r>
          </w:p>
        </w:tc>
      </w:tr>
      <w:tr w:rsidR="005D6235" w14:paraId="3CD0BB37" w14:textId="77777777">
        <w:trPr>
          <w:jc w:val="center"/>
        </w:trPr>
        <w:tc>
          <w:tcPr>
            <w:tcW w:w="2160" w:type="dxa"/>
          </w:tcPr>
          <w:p w14:paraId="02662D74" w14:textId="77777777" w:rsidR="005D6235" w:rsidRDefault="00000000">
            <w:r>
              <w:rPr>
                <w:sz w:val="20"/>
              </w:rPr>
              <w:t>3</w:t>
            </w:r>
          </w:p>
        </w:tc>
        <w:tc>
          <w:tcPr>
            <w:tcW w:w="2160" w:type="dxa"/>
          </w:tcPr>
          <w:p w14:paraId="24EA7FB4" w14:textId="77777777" w:rsidR="005D6235" w:rsidRDefault="00000000">
            <w:r>
              <w:rPr>
                <w:sz w:val="20"/>
              </w:rPr>
              <w:t>System Test — Decision Table Testing</w:t>
            </w:r>
          </w:p>
        </w:tc>
        <w:tc>
          <w:tcPr>
            <w:tcW w:w="2160" w:type="dxa"/>
          </w:tcPr>
          <w:p w14:paraId="5331D796" w14:textId="77777777" w:rsidR="005D6235" w:rsidRDefault="00000000">
            <w:r>
              <w:rPr>
                <w:sz w:val="20"/>
              </w:rPr>
              <w:t>[điền tên]</w:t>
            </w:r>
          </w:p>
        </w:tc>
        <w:tc>
          <w:tcPr>
            <w:tcW w:w="2160" w:type="dxa"/>
          </w:tcPr>
          <w:p w14:paraId="3A287301" w14:textId="77777777" w:rsidR="005D6235" w:rsidRDefault="00000000">
            <w:r>
              <w:rPr>
                <w:sz w:val="20"/>
              </w:rPr>
              <w:t>1 chức năng nhiều điều kiện kết hợp, VD: Quản lý vòng đời khuyến mãi (Reactivate/Hard Delete)</w:t>
            </w:r>
          </w:p>
        </w:tc>
      </w:tr>
      <w:tr w:rsidR="005D6235" w14:paraId="565CBF1D" w14:textId="77777777">
        <w:trPr>
          <w:jc w:val="center"/>
        </w:trPr>
        <w:tc>
          <w:tcPr>
            <w:tcW w:w="2160" w:type="dxa"/>
          </w:tcPr>
          <w:p w14:paraId="2EAAFC42" w14:textId="77777777" w:rsidR="005D6235" w:rsidRDefault="00000000">
            <w:r>
              <w:rPr>
                <w:sz w:val="20"/>
              </w:rPr>
              <w:t>4</w:t>
            </w:r>
          </w:p>
        </w:tc>
        <w:tc>
          <w:tcPr>
            <w:tcW w:w="2160" w:type="dxa"/>
          </w:tcPr>
          <w:p w14:paraId="709C2A31" w14:textId="77777777" w:rsidR="005D6235" w:rsidRDefault="00000000">
            <w:r>
              <w:rPr>
                <w:sz w:val="20"/>
              </w:rPr>
              <w:t>System Test — Use Case Testing</w:t>
            </w:r>
          </w:p>
        </w:tc>
        <w:tc>
          <w:tcPr>
            <w:tcW w:w="2160" w:type="dxa"/>
          </w:tcPr>
          <w:p w14:paraId="320B9F2D" w14:textId="77777777" w:rsidR="005D6235" w:rsidRDefault="00000000">
            <w:r>
              <w:rPr>
                <w:sz w:val="20"/>
              </w:rPr>
              <w:t>[điền tên]</w:t>
            </w:r>
          </w:p>
        </w:tc>
        <w:tc>
          <w:tcPr>
            <w:tcW w:w="2160" w:type="dxa"/>
          </w:tcPr>
          <w:p w14:paraId="02E6411E" w14:textId="77777777" w:rsidR="005D6235" w:rsidRDefault="00000000">
            <w:r>
              <w:rPr>
                <w:sz w:val="20"/>
              </w:rPr>
              <w:t>1 Use case đầy đủ hành trình, VD: Shift Exchange (Đổi ca làm việc)</w:t>
            </w:r>
          </w:p>
        </w:tc>
      </w:tr>
      <w:tr w:rsidR="005D6235" w14:paraId="62A7E86E" w14:textId="77777777">
        <w:trPr>
          <w:jc w:val="center"/>
        </w:trPr>
        <w:tc>
          <w:tcPr>
            <w:tcW w:w="2160" w:type="dxa"/>
          </w:tcPr>
          <w:p w14:paraId="3F1CA39D" w14:textId="77777777" w:rsidR="005D6235" w:rsidRDefault="00000000">
            <w:r>
              <w:rPr>
                <w:sz w:val="20"/>
              </w:rPr>
              <w:t>5</w:t>
            </w:r>
          </w:p>
        </w:tc>
        <w:tc>
          <w:tcPr>
            <w:tcW w:w="2160" w:type="dxa"/>
          </w:tcPr>
          <w:p w14:paraId="48BD93FA" w14:textId="77777777" w:rsidR="005D6235" w:rsidRDefault="00000000">
            <w:r>
              <w:rPr>
                <w:sz w:val="20"/>
              </w:rPr>
              <w:t>Testing Tools</w:t>
            </w:r>
          </w:p>
        </w:tc>
        <w:tc>
          <w:tcPr>
            <w:tcW w:w="2160" w:type="dxa"/>
          </w:tcPr>
          <w:p w14:paraId="2BE2C4C6" w14:textId="77777777" w:rsidR="005D6235" w:rsidRDefault="00000000">
            <w:r>
              <w:rPr>
                <w:sz w:val="20"/>
              </w:rPr>
              <w:t>Đoàn Hà Anh Tuấn (Tuan6b)</w:t>
            </w:r>
          </w:p>
        </w:tc>
        <w:tc>
          <w:tcPr>
            <w:tcW w:w="2160" w:type="dxa"/>
          </w:tcPr>
          <w:p w14:paraId="35A3A96F" w14:textId="77777777" w:rsidR="005D6235" w:rsidRDefault="00000000">
            <w:r>
              <w:rPr>
                <w:sz w:val="20"/>
              </w:rPr>
              <w:t>Chọn 1 tool (ưu tiên Automation, VD: Selenium)</w:t>
            </w:r>
          </w:p>
        </w:tc>
      </w:tr>
    </w:tbl>
    <w:p w14:paraId="5E8CAD62" w14:textId="77777777" w:rsidR="005D6235" w:rsidRDefault="005D6235"/>
    <w:p w14:paraId="55E4783E" w14:textId="77777777" w:rsidR="005D6235" w:rsidRDefault="00000000">
      <w:r>
        <w:rPr>
          <w:i/>
        </w:rPr>
        <w:t>Lưu ý: đối tượng áp dụng ở cột cuối chỉ là ví dụ gợi ý — người phụ trách mỗi mục có thể chọn chức năng khác trong hệ thống miễn phù hợp với kỹ thuật kiểm thử được giao. Đề nghị nhóm xác nhận tên cụ thể cho mục 2–4 trước khi nộp bài.</w:t>
      </w:r>
    </w:p>
    <w:p w14:paraId="38E5D517" w14:textId="77777777" w:rsidR="005D6235" w:rsidRDefault="00000000">
      <w:pPr>
        <w:pStyle w:val="u1"/>
      </w:pPr>
      <w:r>
        <w:t>12. Yêu cầu nhân sự và đào tạo (Staffing and Training Needs)</w:t>
      </w:r>
    </w:p>
    <w:p w14:paraId="642CA2C7" w14:textId="77777777" w:rsidR="005D6235" w:rsidRDefault="00000000">
      <w:pPr>
        <w:pStyle w:val="Duudong"/>
      </w:pPr>
      <w:r>
        <w:t>Toàn bộ 4 thành viên tham gia kiểm thử; do có 5 mục việc nên Test Lead đảm nhiệm 2 mục (Test Plan và Testing Tools), 3 thành viên còn lại mỗi người phụ trách trọn 01 mục (Unit Test / Decision Table Testing / Use Case Testing) — xem bảng phân công ở mục 11.</w:t>
      </w:r>
    </w:p>
    <w:p w14:paraId="1F6D9AD1" w14:textId="77777777" w:rsidR="005D6235" w:rsidRDefault="00000000">
      <w:pPr>
        <w:pStyle w:val="Duudong"/>
      </w:pPr>
      <w:r>
        <w:t>Yêu cầu kiến thức: JUnit/Mockito cơ bản, kỹ thuật Black-box (EP, BVA) và White-box (Statement/Decision Coverage), cách xây dựng Decision Table, cách đặc tả Use Case.</w:t>
      </w:r>
    </w:p>
    <w:p w14:paraId="4AD8F454" w14:textId="77777777" w:rsidR="005D6235" w:rsidRDefault="00000000">
      <w:pPr>
        <w:pStyle w:val="Duudong"/>
      </w:pPr>
      <w:r>
        <w:lastRenderedPageBreak/>
        <w:t>Nếu thành viên chưa quen công cụ được chọn ở mục 5.4 (VD: Selenium), dành 01 buổi ngắn đầu tuần 2 để hướng dẫn nội bộ trước khi thực thi.</w:t>
      </w:r>
    </w:p>
    <w:p w14:paraId="00222165" w14:textId="77777777" w:rsidR="005D6235" w:rsidRDefault="00000000">
      <w:pPr>
        <w:pStyle w:val="u1"/>
      </w:pPr>
      <w:r>
        <w:t>13. Rủi ro và phương án dự phòng (Risks and Contingencies)</w:t>
      </w:r>
    </w:p>
    <w:tbl>
      <w:tblPr>
        <w:tblStyle w:val="LiBang"/>
        <w:tblW w:w="0" w:type="auto"/>
        <w:jc w:val="center"/>
        <w:tblLook w:val="04A0" w:firstRow="1" w:lastRow="0" w:firstColumn="1" w:lastColumn="0" w:noHBand="0" w:noVBand="1"/>
      </w:tblPr>
      <w:tblGrid>
        <w:gridCol w:w="2880"/>
        <w:gridCol w:w="2880"/>
        <w:gridCol w:w="2880"/>
      </w:tblGrid>
      <w:tr w:rsidR="005D6235" w14:paraId="36B1D35E" w14:textId="77777777">
        <w:trPr>
          <w:jc w:val="center"/>
        </w:trPr>
        <w:tc>
          <w:tcPr>
            <w:tcW w:w="2880" w:type="dxa"/>
            <w:shd w:val="clear" w:color="auto" w:fill="B3E5A1"/>
          </w:tcPr>
          <w:p w14:paraId="3867E23B" w14:textId="77777777" w:rsidR="005D6235" w:rsidRDefault="00000000">
            <w:r>
              <w:rPr>
                <w:b/>
                <w:sz w:val="20"/>
              </w:rPr>
              <w:t>Rủi ro</w:t>
            </w:r>
          </w:p>
        </w:tc>
        <w:tc>
          <w:tcPr>
            <w:tcW w:w="2880" w:type="dxa"/>
            <w:shd w:val="clear" w:color="auto" w:fill="B3E5A1"/>
          </w:tcPr>
          <w:p w14:paraId="045EB04E" w14:textId="77777777" w:rsidR="005D6235" w:rsidRDefault="00000000">
            <w:r>
              <w:rPr>
                <w:b/>
                <w:sz w:val="20"/>
              </w:rPr>
              <w:t>Ảnh hưởng</w:t>
            </w:r>
          </w:p>
        </w:tc>
        <w:tc>
          <w:tcPr>
            <w:tcW w:w="2880" w:type="dxa"/>
            <w:shd w:val="clear" w:color="auto" w:fill="B3E5A1"/>
          </w:tcPr>
          <w:p w14:paraId="3F9E4B0C" w14:textId="77777777" w:rsidR="005D6235" w:rsidRDefault="00000000">
            <w:r>
              <w:rPr>
                <w:b/>
                <w:sz w:val="20"/>
              </w:rPr>
              <w:t>Phương án dự phòng</w:t>
            </w:r>
          </w:p>
        </w:tc>
      </w:tr>
      <w:tr w:rsidR="005D6235" w14:paraId="391FB884" w14:textId="77777777">
        <w:trPr>
          <w:jc w:val="center"/>
        </w:trPr>
        <w:tc>
          <w:tcPr>
            <w:tcW w:w="2880" w:type="dxa"/>
          </w:tcPr>
          <w:p w14:paraId="5F0685FA" w14:textId="77777777" w:rsidR="005D6235" w:rsidRDefault="00000000">
            <w:r>
              <w:rPr>
                <w:sz w:val="20"/>
              </w:rPr>
              <w:t>Thời gian 02 tuần trùng lịch deadline môn khác</w:t>
            </w:r>
          </w:p>
        </w:tc>
        <w:tc>
          <w:tcPr>
            <w:tcW w:w="2880" w:type="dxa"/>
          </w:tcPr>
          <w:p w14:paraId="184EB6F1" w14:textId="77777777" w:rsidR="005D6235" w:rsidRDefault="00000000">
            <w:r>
              <w:rPr>
                <w:sz w:val="20"/>
              </w:rPr>
              <w:t>Chậm tiến độ kiểm thử</w:t>
            </w:r>
          </w:p>
        </w:tc>
        <w:tc>
          <w:tcPr>
            <w:tcW w:w="2880" w:type="dxa"/>
          </w:tcPr>
          <w:p w14:paraId="1ECCFD57" w14:textId="77777777" w:rsidR="005D6235" w:rsidRDefault="00000000">
            <w:r>
              <w:rPr>
                <w:sz w:val="20"/>
              </w:rPr>
              <w:t>Chốt lịch cụ thể theo mục 9 ngay từ đầu, ưu tiên module Nhóm 3 (Ticket Booking &amp; Payment)</w:t>
            </w:r>
          </w:p>
        </w:tc>
      </w:tr>
      <w:tr w:rsidR="005D6235" w14:paraId="22AC4D9E" w14:textId="77777777">
        <w:trPr>
          <w:jc w:val="center"/>
        </w:trPr>
        <w:tc>
          <w:tcPr>
            <w:tcW w:w="2880" w:type="dxa"/>
          </w:tcPr>
          <w:p w14:paraId="10F6657D" w14:textId="77777777" w:rsidR="005D6235" w:rsidRDefault="00000000">
            <w:r>
              <w:rPr>
                <w:sz w:val="20"/>
              </w:rPr>
              <w:t>Thay đổi schema CSDL trong lúc đang kiểm thử</w:t>
            </w:r>
          </w:p>
        </w:tc>
        <w:tc>
          <w:tcPr>
            <w:tcW w:w="2880" w:type="dxa"/>
          </w:tcPr>
          <w:p w14:paraId="57A03577" w14:textId="77777777" w:rsidR="005D6235" w:rsidRDefault="00000000">
            <w:r>
              <w:rPr>
                <w:sz w:val="20"/>
              </w:rPr>
              <w:t>Test case/dữ liệu test không còn đúng</w:t>
            </w:r>
          </w:p>
        </w:tc>
        <w:tc>
          <w:tcPr>
            <w:tcW w:w="2880" w:type="dxa"/>
          </w:tcPr>
          <w:p w14:paraId="382FF3E4" w14:textId="77777777" w:rsidR="005D6235" w:rsidRDefault="00000000">
            <w:r>
              <w:rPr>
                <w:sz w:val="20"/>
              </w:rPr>
              <w:t>Đóng băng schema trước khi bắt đầu thực thi test (từ 08/07)</w:t>
            </w:r>
          </w:p>
        </w:tc>
      </w:tr>
      <w:tr w:rsidR="005D6235" w14:paraId="40A5C1E6" w14:textId="77777777">
        <w:trPr>
          <w:jc w:val="center"/>
        </w:trPr>
        <w:tc>
          <w:tcPr>
            <w:tcW w:w="2880" w:type="dxa"/>
          </w:tcPr>
          <w:p w14:paraId="472A6D6E" w14:textId="77777777" w:rsidR="005D6235" w:rsidRDefault="00000000">
            <w:r>
              <w:rPr>
                <w:sz w:val="20"/>
              </w:rPr>
              <w:t>Dịch vụ ngoài (TMDB, Google OAuth, gửi email) không khả dụng khi test</w:t>
            </w:r>
          </w:p>
        </w:tc>
        <w:tc>
          <w:tcPr>
            <w:tcW w:w="2880" w:type="dxa"/>
          </w:tcPr>
          <w:p w14:paraId="41B4F64B" w14:textId="77777777" w:rsidR="005D6235" w:rsidRDefault="00000000">
            <w:r>
              <w:rPr>
                <w:sz w:val="20"/>
              </w:rPr>
              <w:t>Không thực thi được test case liên quan</w:t>
            </w:r>
          </w:p>
        </w:tc>
        <w:tc>
          <w:tcPr>
            <w:tcW w:w="2880" w:type="dxa"/>
          </w:tcPr>
          <w:p w14:paraId="56597336" w14:textId="77777777" w:rsidR="005D6235" w:rsidRDefault="00000000">
            <w:r>
              <w:rPr>
                <w:sz w:val="20"/>
              </w:rPr>
              <w:t>Dùng dữ liệu/stub giả lập, không phụ thuộc dịch vụ thật (xem mục 4)</w:t>
            </w:r>
          </w:p>
        </w:tc>
      </w:tr>
      <w:tr w:rsidR="005D6235" w14:paraId="1920F9B7" w14:textId="77777777">
        <w:trPr>
          <w:jc w:val="center"/>
        </w:trPr>
        <w:tc>
          <w:tcPr>
            <w:tcW w:w="2880" w:type="dxa"/>
          </w:tcPr>
          <w:p w14:paraId="320C61E2" w14:textId="77777777" w:rsidR="005D6235" w:rsidRDefault="00000000">
            <w:r>
              <w:rPr>
                <w:sz w:val="20"/>
              </w:rPr>
              <w:t>Thành viên chưa quen kỹ thuật kiểm thử (Decision Table, White-box)</w:t>
            </w:r>
          </w:p>
        </w:tc>
        <w:tc>
          <w:tcPr>
            <w:tcW w:w="2880" w:type="dxa"/>
          </w:tcPr>
          <w:p w14:paraId="2013DFF7" w14:textId="77777777" w:rsidR="005D6235" w:rsidRDefault="00000000">
            <w:r>
              <w:rPr>
                <w:sz w:val="20"/>
              </w:rPr>
              <w:t>Chất lượng test case thấp</w:t>
            </w:r>
          </w:p>
        </w:tc>
        <w:tc>
          <w:tcPr>
            <w:tcW w:w="2880" w:type="dxa"/>
          </w:tcPr>
          <w:p w14:paraId="3583B76F" w14:textId="77777777" w:rsidR="005D6235" w:rsidRDefault="00000000">
            <w:r>
              <w:rPr>
                <w:sz w:val="20"/>
              </w:rPr>
              <w:t>Dành thời gian đầu tuần 1 để cả nhóm cùng thống nhất template và ví dụ mẫu</w:t>
            </w:r>
          </w:p>
        </w:tc>
      </w:tr>
      <w:tr w:rsidR="005D6235" w14:paraId="334C9889" w14:textId="77777777">
        <w:trPr>
          <w:jc w:val="center"/>
        </w:trPr>
        <w:tc>
          <w:tcPr>
            <w:tcW w:w="2880" w:type="dxa"/>
          </w:tcPr>
          <w:p w14:paraId="21189389" w14:textId="77777777" w:rsidR="005D6235" w:rsidRDefault="00000000">
            <w:r>
              <w:rPr>
                <w:sz w:val="20"/>
              </w:rPr>
              <w:t>Phát hiện lỗi Blocker sát ngày báo cáo</w:t>
            </w:r>
          </w:p>
        </w:tc>
        <w:tc>
          <w:tcPr>
            <w:tcW w:w="2880" w:type="dxa"/>
          </w:tcPr>
          <w:p w14:paraId="46E0AF22" w14:textId="77777777" w:rsidR="005D6235" w:rsidRDefault="00000000">
            <w:r>
              <w:rPr>
                <w:sz w:val="20"/>
              </w:rPr>
              <w:t>Không kịp fix &amp; regression test</w:t>
            </w:r>
          </w:p>
        </w:tc>
        <w:tc>
          <w:tcPr>
            <w:tcW w:w="2880" w:type="dxa"/>
          </w:tcPr>
          <w:p w14:paraId="34AB8651" w14:textId="77777777" w:rsidR="005D6235" w:rsidRDefault="00000000">
            <w:r>
              <w:rPr>
                <w:sz w:val="20"/>
              </w:rPr>
              <w:t>Áp dụng tiêu chí tạm dừng/tiếp tục ở mục 7, ưu tiên fix lỗi ảnh hưởng luồng đặt vé/thanh toán</w:t>
            </w:r>
          </w:p>
        </w:tc>
      </w:tr>
    </w:tbl>
    <w:p w14:paraId="1C8481B5" w14:textId="77777777" w:rsidR="005D6235" w:rsidRDefault="005D6235"/>
    <w:p w14:paraId="2270D09A" w14:textId="77777777" w:rsidR="005D6235" w:rsidRDefault="00000000">
      <w:pPr>
        <w:pStyle w:val="u1"/>
      </w:pPr>
      <w:r>
        <w:t>14. Phê duyệt (Approvals)</w:t>
      </w:r>
    </w:p>
    <w:tbl>
      <w:tblPr>
        <w:tblStyle w:val="LiBang"/>
        <w:tblW w:w="0" w:type="auto"/>
        <w:jc w:val="center"/>
        <w:tblLook w:val="04A0" w:firstRow="1" w:lastRow="0" w:firstColumn="1" w:lastColumn="0" w:noHBand="0" w:noVBand="1"/>
      </w:tblPr>
      <w:tblGrid>
        <w:gridCol w:w="2160"/>
        <w:gridCol w:w="2160"/>
        <w:gridCol w:w="2160"/>
        <w:gridCol w:w="2160"/>
      </w:tblGrid>
      <w:tr w:rsidR="005D6235" w14:paraId="70C55735" w14:textId="77777777">
        <w:trPr>
          <w:jc w:val="center"/>
        </w:trPr>
        <w:tc>
          <w:tcPr>
            <w:tcW w:w="2160" w:type="dxa"/>
            <w:shd w:val="clear" w:color="auto" w:fill="B3E5A1"/>
          </w:tcPr>
          <w:p w14:paraId="5CFF613C" w14:textId="77777777" w:rsidR="005D6235" w:rsidRDefault="00000000">
            <w:r>
              <w:rPr>
                <w:b/>
                <w:sz w:val="20"/>
              </w:rPr>
              <w:t>Vai trò</w:t>
            </w:r>
          </w:p>
        </w:tc>
        <w:tc>
          <w:tcPr>
            <w:tcW w:w="2160" w:type="dxa"/>
            <w:shd w:val="clear" w:color="auto" w:fill="B3E5A1"/>
          </w:tcPr>
          <w:p w14:paraId="4C422AF7" w14:textId="77777777" w:rsidR="005D6235" w:rsidRDefault="00000000">
            <w:r>
              <w:rPr>
                <w:b/>
                <w:sz w:val="20"/>
              </w:rPr>
              <w:t>Họ tên</w:t>
            </w:r>
          </w:p>
        </w:tc>
        <w:tc>
          <w:tcPr>
            <w:tcW w:w="2160" w:type="dxa"/>
            <w:shd w:val="clear" w:color="auto" w:fill="B3E5A1"/>
          </w:tcPr>
          <w:p w14:paraId="21771C5A" w14:textId="77777777" w:rsidR="005D6235" w:rsidRDefault="00000000">
            <w:r>
              <w:rPr>
                <w:b/>
                <w:sz w:val="20"/>
              </w:rPr>
              <w:t>Chữ ký</w:t>
            </w:r>
          </w:p>
        </w:tc>
        <w:tc>
          <w:tcPr>
            <w:tcW w:w="2160" w:type="dxa"/>
            <w:shd w:val="clear" w:color="auto" w:fill="B3E5A1"/>
          </w:tcPr>
          <w:p w14:paraId="71875B45" w14:textId="77777777" w:rsidR="005D6235" w:rsidRDefault="00000000">
            <w:r>
              <w:rPr>
                <w:b/>
                <w:sz w:val="20"/>
              </w:rPr>
              <w:t>Ngày</w:t>
            </w:r>
          </w:p>
        </w:tc>
      </w:tr>
      <w:tr w:rsidR="005D6235" w14:paraId="7B5FC5A0" w14:textId="77777777">
        <w:trPr>
          <w:jc w:val="center"/>
        </w:trPr>
        <w:tc>
          <w:tcPr>
            <w:tcW w:w="2160" w:type="dxa"/>
          </w:tcPr>
          <w:p w14:paraId="5DAF70E2" w14:textId="77777777" w:rsidR="005D6235" w:rsidRDefault="00000000">
            <w:r>
              <w:rPr>
                <w:sz w:val="20"/>
              </w:rPr>
              <w:t>Test Lead</w:t>
            </w:r>
          </w:p>
        </w:tc>
        <w:tc>
          <w:tcPr>
            <w:tcW w:w="2160" w:type="dxa"/>
          </w:tcPr>
          <w:p w14:paraId="2E8A65D8" w14:textId="77777777" w:rsidR="005D6235" w:rsidRDefault="005D6235"/>
        </w:tc>
        <w:tc>
          <w:tcPr>
            <w:tcW w:w="2160" w:type="dxa"/>
          </w:tcPr>
          <w:p w14:paraId="0E71DDD9" w14:textId="77777777" w:rsidR="005D6235" w:rsidRDefault="005D6235"/>
        </w:tc>
        <w:tc>
          <w:tcPr>
            <w:tcW w:w="2160" w:type="dxa"/>
          </w:tcPr>
          <w:p w14:paraId="41588128" w14:textId="77777777" w:rsidR="005D6235" w:rsidRDefault="005D6235"/>
        </w:tc>
      </w:tr>
      <w:tr w:rsidR="005D6235" w14:paraId="25B5A8DB" w14:textId="77777777">
        <w:trPr>
          <w:jc w:val="center"/>
        </w:trPr>
        <w:tc>
          <w:tcPr>
            <w:tcW w:w="2160" w:type="dxa"/>
          </w:tcPr>
          <w:p w14:paraId="242D931F" w14:textId="77777777" w:rsidR="005D6235" w:rsidRDefault="00000000">
            <w:r>
              <w:rPr>
                <w:sz w:val="20"/>
              </w:rPr>
              <w:t>Đại diện nhóm</w:t>
            </w:r>
          </w:p>
        </w:tc>
        <w:tc>
          <w:tcPr>
            <w:tcW w:w="2160" w:type="dxa"/>
          </w:tcPr>
          <w:p w14:paraId="0371D9D1" w14:textId="77777777" w:rsidR="005D6235" w:rsidRDefault="005D6235"/>
        </w:tc>
        <w:tc>
          <w:tcPr>
            <w:tcW w:w="2160" w:type="dxa"/>
          </w:tcPr>
          <w:p w14:paraId="41BDDA54" w14:textId="77777777" w:rsidR="005D6235" w:rsidRDefault="005D6235"/>
        </w:tc>
        <w:tc>
          <w:tcPr>
            <w:tcW w:w="2160" w:type="dxa"/>
          </w:tcPr>
          <w:p w14:paraId="2B6D9339" w14:textId="77777777" w:rsidR="005D6235" w:rsidRDefault="005D6235"/>
        </w:tc>
      </w:tr>
      <w:tr w:rsidR="005D6235" w14:paraId="3C5933EF" w14:textId="77777777">
        <w:trPr>
          <w:jc w:val="center"/>
        </w:trPr>
        <w:tc>
          <w:tcPr>
            <w:tcW w:w="2160" w:type="dxa"/>
          </w:tcPr>
          <w:p w14:paraId="451BA769" w14:textId="77777777" w:rsidR="005D6235" w:rsidRDefault="00000000">
            <w:r>
              <w:rPr>
                <w:sz w:val="20"/>
              </w:rPr>
              <w:t>Giảng viên hướng dẫn</w:t>
            </w:r>
          </w:p>
        </w:tc>
        <w:tc>
          <w:tcPr>
            <w:tcW w:w="2160" w:type="dxa"/>
          </w:tcPr>
          <w:p w14:paraId="50F2366B" w14:textId="77777777" w:rsidR="005D6235" w:rsidRDefault="005D6235"/>
        </w:tc>
        <w:tc>
          <w:tcPr>
            <w:tcW w:w="2160" w:type="dxa"/>
          </w:tcPr>
          <w:p w14:paraId="771E8773" w14:textId="77777777" w:rsidR="005D6235" w:rsidRDefault="005D6235"/>
        </w:tc>
        <w:tc>
          <w:tcPr>
            <w:tcW w:w="2160" w:type="dxa"/>
          </w:tcPr>
          <w:p w14:paraId="693F4C26" w14:textId="77777777" w:rsidR="005D6235" w:rsidRDefault="005D6235"/>
        </w:tc>
      </w:tr>
    </w:tbl>
    <w:p w14:paraId="452A2167" w14:textId="77777777" w:rsidR="005D6235" w:rsidRDefault="005D6235"/>
    <w:sectPr w:rsidR="005D6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E11A50E8"/>
    <w:lvl w:ilvl="0">
      <w:start w:val="1"/>
      <w:numFmt w:val="bullet"/>
      <w:pStyle w:val="Duudong"/>
      <w:lvlText w:val=""/>
      <w:lvlJc w:val="left"/>
      <w:pPr>
        <w:tabs>
          <w:tab w:val="num" w:pos="360"/>
        </w:tabs>
        <w:ind w:left="360" w:hanging="360"/>
      </w:pPr>
      <w:rPr>
        <w:rFonts w:ascii="Symbol" w:hAnsi="Symbol" w:hint="default"/>
      </w:rPr>
    </w:lvl>
  </w:abstractNum>
  <w:num w:numId="1" w16cid:durableId="927232204">
    <w:abstractNumId w:val="8"/>
  </w:num>
  <w:num w:numId="2" w16cid:durableId="2075472853">
    <w:abstractNumId w:val="6"/>
  </w:num>
  <w:num w:numId="3" w16cid:durableId="1422141998">
    <w:abstractNumId w:val="5"/>
  </w:num>
  <w:num w:numId="4" w16cid:durableId="1939823745">
    <w:abstractNumId w:val="4"/>
  </w:num>
  <w:num w:numId="5" w16cid:durableId="1138914313">
    <w:abstractNumId w:val="7"/>
  </w:num>
  <w:num w:numId="6" w16cid:durableId="1548838949">
    <w:abstractNumId w:val="3"/>
  </w:num>
  <w:num w:numId="7" w16cid:durableId="919027003">
    <w:abstractNumId w:val="2"/>
  </w:num>
  <w:num w:numId="8" w16cid:durableId="27070978">
    <w:abstractNumId w:val="1"/>
  </w:num>
  <w:num w:numId="9" w16cid:durableId="40314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A4"/>
    <w:rsid w:val="0029639D"/>
    <w:rsid w:val="00326F90"/>
    <w:rsid w:val="005B7880"/>
    <w:rsid w:val="005D6235"/>
    <w:rsid w:val="005F4BDA"/>
    <w:rsid w:val="00AA1D8D"/>
    <w:rsid w:val="00B47730"/>
    <w:rsid w:val="00CB0664"/>
    <w:rsid w:val="00CC7B55"/>
    <w:rsid w:val="00D83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BB16A"/>
  <w14:defaultImageDpi w14:val="300"/>
  <w15:docId w15:val="{4A4DEED5-8C79-444E-AB02-320B3F84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eastAsia="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2065</Words>
  <Characters>11774</Characters>
  <Application>Microsoft Office Word</Application>
  <DocSecurity>0</DocSecurity>
  <Lines>98</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tuan</cp:lastModifiedBy>
  <cp:revision>5</cp:revision>
  <dcterms:created xsi:type="dcterms:W3CDTF">2013-12-23T23:15:00Z</dcterms:created>
  <dcterms:modified xsi:type="dcterms:W3CDTF">2026-07-08T05:54:00Z</dcterms:modified>
  <cp:category/>
</cp:coreProperties>
</file>